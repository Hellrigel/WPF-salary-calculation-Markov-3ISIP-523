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10993" w14:textId="7A41606C" w:rsidR="004859CA" w:rsidRPr="004859CA" w:rsidRDefault="004859CA" w:rsidP="004859CA">
      <w:pPr>
        <w:pStyle w:val="aa"/>
        <w:rPr>
          <w:lang w:val="ru-RU"/>
        </w:rPr>
      </w:pPr>
      <w:proofErr w:type="spellStart"/>
      <w:r>
        <w:t>Тестовые</w:t>
      </w:r>
      <w:proofErr w:type="spellEnd"/>
      <w:r>
        <w:t xml:space="preserve"> </w:t>
      </w:r>
      <w:proofErr w:type="spellStart"/>
      <w:r>
        <w:t>сценарии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 </w:t>
      </w:r>
      <w:r>
        <w:rPr>
          <w:lang w:val="ru-RU"/>
        </w:rPr>
        <w:t xml:space="preserve">«Вычисления </w:t>
      </w:r>
      <w:proofErr w:type="spellStart"/>
      <w:r>
        <w:rPr>
          <w:lang w:val="ru-RU"/>
        </w:rPr>
        <w:t>зп</w:t>
      </w:r>
      <w:proofErr w:type="spellEnd"/>
      <w:r>
        <w:rPr>
          <w:lang w:val="ru-RU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2855EA85" w14:textId="77777777" w:rsidTr="004859CA">
        <w:tc>
          <w:tcPr>
            <w:tcW w:w="4320" w:type="dxa"/>
            <w:shd w:val="clear" w:color="auto" w:fill="4F81BD"/>
          </w:tcPr>
          <w:p w14:paraId="551F6E78" w14:textId="77777777" w:rsidR="00901639" w:rsidRDefault="004859CA">
            <w:proofErr w:type="spellStart"/>
            <w:r>
              <w:t>Т</w:t>
            </w:r>
            <w:r>
              <w:t>естовый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#</w:t>
            </w:r>
          </w:p>
        </w:tc>
        <w:tc>
          <w:tcPr>
            <w:tcW w:w="4320" w:type="dxa"/>
          </w:tcPr>
          <w:p w14:paraId="31DDE2E3" w14:textId="77777777" w:rsidR="00901639" w:rsidRDefault="004859CA">
            <w:r>
              <w:t>TC-01</w:t>
            </w:r>
          </w:p>
        </w:tc>
      </w:tr>
      <w:tr w:rsidR="00901639" w14:paraId="3B485FD1" w14:textId="77777777" w:rsidTr="004859CA">
        <w:tc>
          <w:tcPr>
            <w:tcW w:w="4320" w:type="dxa"/>
            <w:shd w:val="clear" w:color="auto" w:fill="4F81BD"/>
          </w:tcPr>
          <w:p w14:paraId="0312B1CF" w14:textId="77777777" w:rsidR="00901639" w:rsidRDefault="004859CA">
            <w:r>
              <w:t>Приоритет тестирования</w:t>
            </w:r>
          </w:p>
        </w:tc>
        <w:tc>
          <w:tcPr>
            <w:tcW w:w="4320" w:type="dxa"/>
          </w:tcPr>
          <w:p w14:paraId="7F3BFC3B" w14:textId="77777777" w:rsidR="00901639" w:rsidRDefault="004859CA">
            <w:r>
              <w:t>Высокий</w:t>
            </w:r>
          </w:p>
        </w:tc>
      </w:tr>
      <w:tr w:rsidR="00901639" w14:paraId="544AF1C4" w14:textId="77777777" w:rsidTr="004859CA">
        <w:tc>
          <w:tcPr>
            <w:tcW w:w="4320" w:type="dxa"/>
            <w:shd w:val="clear" w:color="auto" w:fill="4F81BD"/>
          </w:tcPr>
          <w:p w14:paraId="6290B38F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64455E99" w14:textId="77777777" w:rsidR="00901639" w:rsidRDefault="004859CA">
            <w:r>
              <w:t>Ассистент без налога</w:t>
            </w:r>
          </w:p>
        </w:tc>
      </w:tr>
      <w:tr w:rsidR="00901639" w14:paraId="046E6A79" w14:textId="77777777" w:rsidTr="004859CA">
        <w:tc>
          <w:tcPr>
            <w:tcW w:w="4320" w:type="dxa"/>
            <w:shd w:val="clear" w:color="auto" w:fill="4F81BD"/>
          </w:tcPr>
          <w:p w14:paraId="5A29D267" w14:textId="77777777" w:rsidR="00901639" w:rsidRDefault="004859CA">
            <w:r>
              <w:t>Краткое изложение теста</w:t>
            </w:r>
          </w:p>
        </w:tc>
        <w:tc>
          <w:tcPr>
            <w:tcW w:w="4320" w:type="dxa"/>
          </w:tcPr>
          <w:p w14:paraId="1179B055" w14:textId="77777777" w:rsidR="00901639" w:rsidRDefault="004859CA">
            <w:r>
              <w:t>Расчет без налога</w:t>
            </w:r>
          </w:p>
        </w:tc>
      </w:tr>
      <w:tr w:rsidR="00901639" w14:paraId="13DB80C1" w14:textId="77777777" w:rsidTr="004859CA">
        <w:tc>
          <w:tcPr>
            <w:tcW w:w="4320" w:type="dxa"/>
            <w:shd w:val="clear" w:color="auto" w:fill="4F81BD"/>
          </w:tcPr>
          <w:p w14:paraId="1AF76346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1FA83A91" w14:textId="77777777" w:rsidR="00901639" w:rsidRDefault="004859CA">
            <w:r>
              <w:t>1. Ввести 10</w:t>
            </w:r>
            <w:r>
              <w:br/>
              <w:t>2. Ассистент</w:t>
            </w:r>
            <w:r>
              <w:br/>
              <w:t>3. Вычислить</w:t>
            </w:r>
          </w:p>
        </w:tc>
      </w:tr>
      <w:tr w:rsidR="00901639" w14:paraId="441CB5FC" w14:textId="77777777" w:rsidTr="004859CA">
        <w:tc>
          <w:tcPr>
            <w:tcW w:w="4320" w:type="dxa"/>
            <w:shd w:val="clear" w:color="auto" w:fill="4F81BD"/>
          </w:tcPr>
          <w:p w14:paraId="66E728CE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4D15459F" w14:textId="77777777" w:rsidR="00901639" w:rsidRDefault="004859CA">
            <w:r>
              <w:t>10, 150</w:t>
            </w:r>
          </w:p>
        </w:tc>
      </w:tr>
      <w:tr w:rsidR="00901639" w14:paraId="754B3D49" w14:textId="77777777" w:rsidTr="004859CA">
        <w:tc>
          <w:tcPr>
            <w:tcW w:w="4320" w:type="dxa"/>
            <w:shd w:val="clear" w:color="auto" w:fill="4F81BD"/>
          </w:tcPr>
          <w:p w14:paraId="1C7E5A7E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3662545D" w14:textId="77777777" w:rsidR="00901639" w:rsidRDefault="004859CA">
            <w:r>
              <w:t>1500 руб, 0</w:t>
            </w:r>
          </w:p>
        </w:tc>
      </w:tr>
      <w:tr w:rsidR="00901639" w14:paraId="212E7386" w14:textId="77777777" w:rsidTr="004859CA">
        <w:tc>
          <w:tcPr>
            <w:tcW w:w="4320" w:type="dxa"/>
            <w:shd w:val="clear" w:color="auto" w:fill="4F81BD"/>
          </w:tcPr>
          <w:p w14:paraId="627B20FD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28AD7356" w14:textId="77777777" w:rsidR="00901639" w:rsidRDefault="004859CA">
            <w:r>
              <w:t>1500 руб, 0</w:t>
            </w:r>
          </w:p>
        </w:tc>
      </w:tr>
      <w:tr w:rsidR="00901639" w14:paraId="53B3FB33" w14:textId="77777777" w:rsidTr="004859CA">
        <w:tc>
          <w:tcPr>
            <w:tcW w:w="4320" w:type="dxa"/>
            <w:shd w:val="clear" w:color="auto" w:fill="4F81BD"/>
          </w:tcPr>
          <w:p w14:paraId="0E12A7E3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7CBF5886" w14:textId="77777777" w:rsidR="00901639" w:rsidRDefault="004859CA">
            <w:r>
              <w:t>Пройден</w:t>
            </w:r>
          </w:p>
        </w:tc>
      </w:tr>
      <w:tr w:rsidR="00901639" w14:paraId="3CF4860D" w14:textId="77777777" w:rsidTr="004859CA">
        <w:tc>
          <w:tcPr>
            <w:tcW w:w="4320" w:type="dxa"/>
            <w:shd w:val="clear" w:color="auto" w:fill="4F81BD"/>
          </w:tcPr>
          <w:p w14:paraId="3AB8AA5F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596CC5FE" w14:textId="77777777" w:rsidR="00901639" w:rsidRDefault="004859CA">
            <w:r>
              <w:t>Приложение запущено</w:t>
            </w:r>
          </w:p>
        </w:tc>
      </w:tr>
      <w:tr w:rsidR="00901639" w14:paraId="3D8F08C5" w14:textId="77777777" w:rsidTr="004859CA">
        <w:tc>
          <w:tcPr>
            <w:tcW w:w="4320" w:type="dxa"/>
            <w:shd w:val="clear" w:color="auto" w:fill="4F81BD"/>
          </w:tcPr>
          <w:p w14:paraId="0BC78654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007903AF" w14:textId="77777777" w:rsidR="00901639" w:rsidRDefault="004859CA">
            <w:r>
              <w:t>Результат</w:t>
            </w:r>
          </w:p>
        </w:tc>
      </w:tr>
      <w:tr w:rsidR="00901639" w14:paraId="095900D8" w14:textId="77777777" w:rsidTr="004859CA">
        <w:tc>
          <w:tcPr>
            <w:tcW w:w="4320" w:type="dxa"/>
            <w:shd w:val="clear" w:color="auto" w:fill="4F81BD"/>
          </w:tcPr>
          <w:p w14:paraId="33505040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2B236EA9" w14:textId="77777777" w:rsidR="00901639" w:rsidRDefault="004859CA">
            <w:r>
              <w:t>OK</w:t>
            </w:r>
          </w:p>
        </w:tc>
      </w:tr>
    </w:tbl>
    <w:p w14:paraId="368221D5" w14:textId="77777777" w:rsidR="00901639" w:rsidRDefault="0090163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62651050" w14:textId="77777777" w:rsidTr="004859CA">
        <w:tc>
          <w:tcPr>
            <w:tcW w:w="4320" w:type="dxa"/>
            <w:shd w:val="clear" w:color="auto" w:fill="4F81BD"/>
          </w:tcPr>
          <w:p w14:paraId="3958A72B" w14:textId="77777777" w:rsidR="00901639" w:rsidRDefault="004859CA">
            <w:r>
              <w:t>Тестовый пример #</w:t>
            </w:r>
          </w:p>
        </w:tc>
        <w:tc>
          <w:tcPr>
            <w:tcW w:w="4320" w:type="dxa"/>
          </w:tcPr>
          <w:p w14:paraId="1911FEB4" w14:textId="77777777" w:rsidR="00901639" w:rsidRDefault="004859CA">
            <w:r>
              <w:t>TC-02</w:t>
            </w:r>
          </w:p>
        </w:tc>
      </w:tr>
      <w:tr w:rsidR="00901639" w14:paraId="450489A0" w14:textId="77777777" w:rsidTr="004859CA">
        <w:tc>
          <w:tcPr>
            <w:tcW w:w="4320" w:type="dxa"/>
            <w:shd w:val="clear" w:color="auto" w:fill="4F81BD"/>
          </w:tcPr>
          <w:p w14:paraId="5A2FAD7E" w14:textId="77777777" w:rsidR="00901639" w:rsidRDefault="004859CA">
            <w:r>
              <w:t xml:space="preserve">Приоритет </w:t>
            </w:r>
            <w:r>
              <w:t>тестирования</w:t>
            </w:r>
          </w:p>
        </w:tc>
        <w:tc>
          <w:tcPr>
            <w:tcW w:w="4320" w:type="dxa"/>
          </w:tcPr>
          <w:p w14:paraId="721FB235" w14:textId="77777777" w:rsidR="00901639" w:rsidRDefault="004859CA">
            <w:r>
              <w:t>Высокий</w:t>
            </w:r>
          </w:p>
        </w:tc>
      </w:tr>
      <w:tr w:rsidR="00901639" w14:paraId="437A8685" w14:textId="77777777" w:rsidTr="004859CA">
        <w:tc>
          <w:tcPr>
            <w:tcW w:w="4320" w:type="dxa"/>
            <w:shd w:val="clear" w:color="auto" w:fill="4F81BD"/>
          </w:tcPr>
          <w:p w14:paraId="5A208807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2D0F6AA2" w14:textId="77777777" w:rsidR="00901639" w:rsidRDefault="004859CA">
            <w:r>
              <w:t>Доцент без налога</w:t>
            </w:r>
          </w:p>
        </w:tc>
      </w:tr>
      <w:tr w:rsidR="00901639" w14:paraId="0279E4D2" w14:textId="77777777" w:rsidTr="004859CA">
        <w:tc>
          <w:tcPr>
            <w:tcW w:w="4320" w:type="dxa"/>
            <w:shd w:val="clear" w:color="auto" w:fill="4F81BD"/>
          </w:tcPr>
          <w:p w14:paraId="4E876299" w14:textId="77777777" w:rsidR="00901639" w:rsidRDefault="004859CA">
            <w:r>
              <w:t>Краткое изложение теста</w:t>
            </w:r>
          </w:p>
        </w:tc>
        <w:tc>
          <w:tcPr>
            <w:tcW w:w="4320" w:type="dxa"/>
          </w:tcPr>
          <w:p w14:paraId="3ADE6FF5" w14:textId="77777777" w:rsidR="00901639" w:rsidRDefault="004859CA">
            <w:r>
              <w:t>Расчет</w:t>
            </w:r>
          </w:p>
        </w:tc>
      </w:tr>
      <w:tr w:rsidR="00901639" w14:paraId="32779876" w14:textId="77777777" w:rsidTr="004859CA">
        <w:tc>
          <w:tcPr>
            <w:tcW w:w="4320" w:type="dxa"/>
            <w:shd w:val="clear" w:color="auto" w:fill="4F81BD"/>
          </w:tcPr>
          <w:p w14:paraId="194C0576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147A4A0D" w14:textId="77777777" w:rsidR="00901639" w:rsidRDefault="004859CA">
            <w:r>
              <w:t>1. Ввести 10</w:t>
            </w:r>
            <w:r>
              <w:br/>
            </w:r>
            <w:r>
              <w:lastRenderedPageBreak/>
              <w:t>2. Доцент</w:t>
            </w:r>
          </w:p>
        </w:tc>
      </w:tr>
      <w:tr w:rsidR="00901639" w14:paraId="26A3B899" w14:textId="77777777" w:rsidTr="004859CA">
        <w:tc>
          <w:tcPr>
            <w:tcW w:w="4320" w:type="dxa"/>
            <w:shd w:val="clear" w:color="auto" w:fill="4F81BD"/>
          </w:tcPr>
          <w:p w14:paraId="3120A223" w14:textId="77777777" w:rsidR="00901639" w:rsidRDefault="004859CA">
            <w:r>
              <w:lastRenderedPageBreak/>
              <w:t>Тестовые данные</w:t>
            </w:r>
          </w:p>
        </w:tc>
        <w:tc>
          <w:tcPr>
            <w:tcW w:w="4320" w:type="dxa"/>
          </w:tcPr>
          <w:p w14:paraId="4BF8E631" w14:textId="77777777" w:rsidR="00901639" w:rsidRDefault="004859CA">
            <w:r>
              <w:t>10, 250</w:t>
            </w:r>
          </w:p>
        </w:tc>
      </w:tr>
      <w:tr w:rsidR="00901639" w14:paraId="733EA6D1" w14:textId="77777777" w:rsidTr="004859CA">
        <w:tc>
          <w:tcPr>
            <w:tcW w:w="4320" w:type="dxa"/>
            <w:shd w:val="clear" w:color="auto" w:fill="4F81BD"/>
          </w:tcPr>
          <w:p w14:paraId="71ED9467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426336EB" w14:textId="77777777" w:rsidR="00901639" w:rsidRDefault="004859CA">
            <w:r>
              <w:t>2500 руб</w:t>
            </w:r>
          </w:p>
        </w:tc>
      </w:tr>
      <w:tr w:rsidR="00901639" w14:paraId="0F6D80B1" w14:textId="77777777" w:rsidTr="004859CA">
        <w:tc>
          <w:tcPr>
            <w:tcW w:w="4320" w:type="dxa"/>
            <w:shd w:val="clear" w:color="auto" w:fill="4F81BD"/>
          </w:tcPr>
          <w:p w14:paraId="45928AC6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21E2A8AC" w14:textId="77777777" w:rsidR="00901639" w:rsidRDefault="004859CA">
            <w:r>
              <w:t>2500 руб</w:t>
            </w:r>
          </w:p>
        </w:tc>
      </w:tr>
      <w:tr w:rsidR="00901639" w14:paraId="1E89A1F6" w14:textId="77777777" w:rsidTr="004859CA">
        <w:tc>
          <w:tcPr>
            <w:tcW w:w="4320" w:type="dxa"/>
            <w:shd w:val="clear" w:color="auto" w:fill="4F81BD"/>
          </w:tcPr>
          <w:p w14:paraId="76EEAE3C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3D9F2CE2" w14:textId="77777777" w:rsidR="00901639" w:rsidRDefault="004859CA">
            <w:r>
              <w:t>Пройден</w:t>
            </w:r>
          </w:p>
        </w:tc>
      </w:tr>
      <w:tr w:rsidR="00901639" w14:paraId="0789D6A6" w14:textId="77777777" w:rsidTr="004859CA">
        <w:tc>
          <w:tcPr>
            <w:tcW w:w="4320" w:type="dxa"/>
            <w:shd w:val="clear" w:color="auto" w:fill="4F81BD"/>
          </w:tcPr>
          <w:p w14:paraId="21171543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0D977C57" w14:textId="77777777" w:rsidR="00901639" w:rsidRDefault="004859CA">
            <w:r>
              <w:t>Приложение запущено</w:t>
            </w:r>
          </w:p>
        </w:tc>
      </w:tr>
      <w:tr w:rsidR="00901639" w14:paraId="2E3A45B6" w14:textId="77777777" w:rsidTr="004859CA">
        <w:tc>
          <w:tcPr>
            <w:tcW w:w="4320" w:type="dxa"/>
            <w:shd w:val="clear" w:color="auto" w:fill="4F81BD"/>
          </w:tcPr>
          <w:p w14:paraId="4DFC44E4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61EBCD92" w14:textId="77777777" w:rsidR="00901639" w:rsidRDefault="004859CA">
            <w:r>
              <w:t>Результат</w:t>
            </w:r>
          </w:p>
        </w:tc>
      </w:tr>
      <w:tr w:rsidR="00901639" w14:paraId="153D9742" w14:textId="77777777" w:rsidTr="004859CA">
        <w:tc>
          <w:tcPr>
            <w:tcW w:w="4320" w:type="dxa"/>
            <w:shd w:val="clear" w:color="auto" w:fill="4F81BD"/>
          </w:tcPr>
          <w:p w14:paraId="0C9131A2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3929D783" w14:textId="77777777" w:rsidR="00901639" w:rsidRDefault="004859CA">
            <w:r>
              <w:t>OK</w:t>
            </w:r>
          </w:p>
        </w:tc>
      </w:tr>
    </w:tbl>
    <w:p w14:paraId="76E06A35" w14:textId="77777777" w:rsidR="00901639" w:rsidRDefault="0090163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5CCBA18F" w14:textId="77777777" w:rsidTr="004859CA">
        <w:tc>
          <w:tcPr>
            <w:tcW w:w="4320" w:type="dxa"/>
            <w:shd w:val="clear" w:color="auto" w:fill="4F81BD"/>
          </w:tcPr>
          <w:p w14:paraId="1A576C0A" w14:textId="77777777" w:rsidR="00901639" w:rsidRDefault="004859CA">
            <w:r>
              <w:t>Тестовый пример #</w:t>
            </w:r>
          </w:p>
        </w:tc>
        <w:tc>
          <w:tcPr>
            <w:tcW w:w="4320" w:type="dxa"/>
          </w:tcPr>
          <w:p w14:paraId="26D88DFB" w14:textId="77777777" w:rsidR="00901639" w:rsidRDefault="004859CA">
            <w:r>
              <w:t>TC-03</w:t>
            </w:r>
          </w:p>
        </w:tc>
      </w:tr>
      <w:tr w:rsidR="00901639" w14:paraId="2815E496" w14:textId="77777777" w:rsidTr="004859CA">
        <w:tc>
          <w:tcPr>
            <w:tcW w:w="4320" w:type="dxa"/>
            <w:shd w:val="clear" w:color="auto" w:fill="4F81BD"/>
          </w:tcPr>
          <w:p w14:paraId="0B01E0D1" w14:textId="77777777" w:rsidR="00901639" w:rsidRDefault="004859CA">
            <w:r>
              <w:t>Приоритет тестирования</w:t>
            </w:r>
          </w:p>
        </w:tc>
        <w:tc>
          <w:tcPr>
            <w:tcW w:w="4320" w:type="dxa"/>
          </w:tcPr>
          <w:p w14:paraId="621A5AAF" w14:textId="77777777" w:rsidR="00901639" w:rsidRDefault="004859CA">
            <w:r>
              <w:t>Высокий</w:t>
            </w:r>
          </w:p>
        </w:tc>
      </w:tr>
      <w:tr w:rsidR="00901639" w14:paraId="2B353B19" w14:textId="77777777" w:rsidTr="004859CA">
        <w:tc>
          <w:tcPr>
            <w:tcW w:w="4320" w:type="dxa"/>
            <w:shd w:val="clear" w:color="auto" w:fill="4F81BD"/>
          </w:tcPr>
          <w:p w14:paraId="6AEF0F61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702DE19D" w14:textId="77777777" w:rsidR="00901639" w:rsidRDefault="004859CA">
            <w:r>
              <w:t>Профессор без налога</w:t>
            </w:r>
          </w:p>
        </w:tc>
      </w:tr>
      <w:tr w:rsidR="00901639" w14:paraId="41B669F2" w14:textId="77777777" w:rsidTr="004859CA">
        <w:tc>
          <w:tcPr>
            <w:tcW w:w="4320" w:type="dxa"/>
            <w:shd w:val="clear" w:color="auto" w:fill="4F81BD"/>
          </w:tcPr>
          <w:p w14:paraId="3428F9B0" w14:textId="77777777" w:rsidR="00901639" w:rsidRDefault="004859CA">
            <w:r>
              <w:t>Краткое изложение теста</w:t>
            </w:r>
          </w:p>
        </w:tc>
        <w:tc>
          <w:tcPr>
            <w:tcW w:w="4320" w:type="dxa"/>
          </w:tcPr>
          <w:p w14:paraId="22FF92FB" w14:textId="77777777" w:rsidR="00901639" w:rsidRDefault="004859CA">
            <w:r>
              <w:t>Расчет</w:t>
            </w:r>
          </w:p>
        </w:tc>
      </w:tr>
      <w:tr w:rsidR="00901639" w14:paraId="5BABF244" w14:textId="77777777" w:rsidTr="004859CA">
        <w:tc>
          <w:tcPr>
            <w:tcW w:w="4320" w:type="dxa"/>
            <w:shd w:val="clear" w:color="auto" w:fill="4F81BD"/>
          </w:tcPr>
          <w:p w14:paraId="0E0B3CB0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6023E242" w14:textId="77777777" w:rsidR="00901639" w:rsidRDefault="004859CA">
            <w:r>
              <w:t xml:space="preserve">1. </w:t>
            </w:r>
            <w:r>
              <w:t>Ввести 10</w:t>
            </w:r>
            <w:r>
              <w:br/>
              <w:t>2. Профессор</w:t>
            </w:r>
          </w:p>
        </w:tc>
      </w:tr>
      <w:tr w:rsidR="00901639" w14:paraId="1AA15269" w14:textId="77777777" w:rsidTr="004859CA">
        <w:tc>
          <w:tcPr>
            <w:tcW w:w="4320" w:type="dxa"/>
            <w:shd w:val="clear" w:color="auto" w:fill="4F81BD"/>
          </w:tcPr>
          <w:p w14:paraId="6E79F0F1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571D5060" w14:textId="77777777" w:rsidR="00901639" w:rsidRDefault="004859CA">
            <w:r>
              <w:t>10, 350</w:t>
            </w:r>
          </w:p>
        </w:tc>
      </w:tr>
      <w:tr w:rsidR="00901639" w14:paraId="28BF8296" w14:textId="77777777" w:rsidTr="004859CA">
        <w:tc>
          <w:tcPr>
            <w:tcW w:w="4320" w:type="dxa"/>
            <w:shd w:val="clear" w:color="auto" w:fill="4F81BD"/>
          </w:tcPr>
          <w:p w14:paraId="39E35053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608D533F" w14:textId="77777777" w:rsidR="00901639" w:rsidRDefault="004859CA">
            <w:r>
              <w:t>3500 руб</w:t>
            </w:r>
          </w:p>
        </w:tc>
      </w:tr>
      <w:tr w:rsidR="00901639" w14:paraId="0D2441DC" w14:textId="77777777" w:rsidTr="004859CA">
        <w:tc>
          <w:tcPr>
            <w:tcW w:w="4320" w:type="dxa"/>
            <w:shd w:val="clear" w:color="auto" w:fill="4F81BD"/>
          </w:tcPr>
          <w:p w14:paraId="56018125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12C43B51" w14:textId="77777777" w:rsidR="00901639" w:rsidRDefault="004859CA">
            <w:r>
              <w:t>3500 руб</w:t>
            </w:r>
          </w:p>
        </w:tc>
      </w:tr>
      <w:tr w:rsidR="00901639" w14:paraId="2DCB262A" w14:textId="77777777" w:rsidTr="004859CA">
        <w:tc>
          <w:tcPr>
            <w:tcW w:w="4320" w:type="dxa"/>
            <w:shd w:val="clear" w:color="auto" w:fill="4F81BD"/>
          </w:tcPr>
          <w:p w14:paraId="42FF4793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5669A426" w14:textId="77777777" w:rsidR="00901639" w:rsidRDefault="004859CA">
            <w:r>
              <w:t>Пройден</w:t>
            </w:r>
          </w:p>
        </w:tc>
      </w:tr>
      <w:tr w:rsidR="00901639" w14:paraId="5BCC0376" w14:textId="77777777" w:rsidTr="004859CA">
        <w:tc>
          <w:tcPr>
            <w:tcW w:w="4320" w:type="dxa"/>
            <w:shd w:val="clear" w:color="auto" w:fill="4F81BD"/>
          </w:tcPr>
          <w:p w14:paraId="6583E35C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0FB632EA" w14:textId="77777777" w:rsidR="00901639" w:rsidRDefault="004859CA">
            <w:r>
              <w:t>Приложение запущено</w:t>
            </w:r>
          </w:p>
        </w:tc>
      </w:tr>
      <w:tr w:rsidR="00901639" w14:paraId="6F257CCB" w14:textId="77777777" w:rsidTr="004859CA">
        <w:tc>
          <w:tcPr>
            <w:tcW w:w="4320" w:type="dxa"/>
            <w:shd w:val="clear" w:color="auto" w:fill="4F81BD"/>
          </w:tcPr>
          <w:p w14:paraId="3CADB882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6F8C299E" w14:textId="77777777" w:rsidR="00901639" w:rsidRDefault="004859CA">
            <w:r>
              <w:t>Результат</w:t>
            </w:r>
          </w:p>
        </w:tc>
      </w:tr>
      <w:tr w:rsidR="00901639" w14:paraId="29A31D7A" w14:textId="77777777" w:rsidTr="004859CA">
        <w:tc>
          <w:tcPr>
            <w:tcW w:w="4320" w:type="dxa"/>
            <w:shd w:val="clear" w:color="auto" w:fill="4F81BD"/>
          </w:tcPr>
          <w:p w14:paraId="0C317541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606BFBAE" w14:textId="77777777" w:rsidR="00901639" w:rsidRDefault="004859CA">
            <w:r>
              <w:t>OK</w:t>
            </w:r>
          </w:p>
        </w:tc>
      </w:tr>
    </w:tbl>
    <w:p w14:paraId="71AE8DEF" w14:textId="77777777" w:rsidR="00901639" w:rsidRDefault="0090163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7CD76C52" w14:textId="77777777" w:rsidTr="004859CA">
        <w:tc>
          <w:tcPr>
            <w:tcW w:w="4320" w:type="dxa"/>
            <w:shd w:val="clear" w:color="auto" w:fill="4F81BD"/>
          </w:tcPr>
          <w:p w14:paraId="50880801" w14:textId="77777777" w:rsidR="00901639" w:rsidRDefault="004859CA">
            <w:r>
              <w:lastRenderedPageBreak/>
              <w:t>Тестовый пример #</w:t>
            </w:r>
          </w:p>
        </w:tc>
        <w:tc>
          <w:tcPr>
            <w:tcW w:w="4320" w:type="dxa"/>
          </w:tcPr>
          <w:p w14:paraId="0DA7E3B6" w14:textId="77777777" w:rsidR="00901639" w:rsidRDefault="004859CA">
            <w:r>
              <w:t>TC-04</w:t>
            </w:r>
          </w:p>
        </w:tc>
      </w:tr>
      <w:tr w:rsidR="00901639" w14:paraId="47A632F5" w14:textId="77777777" w:rsidTr="004859CA">
        <w:tc>
          <w:tcPr>
            <w:tcW w:w="4320" w:type="dxa"/>
            <w:shd w:val="clear" w:color="auto" w:fill="4F81BD"/>
          </w:tcPr>
          <w:p w14:paraId="6F637042" w14:textId="77777777" w:rsidR="00901639" w:rsidRDefault="004859CA">
            <w:r>
              <w:t>Приоритет тестирования</w:t>
            </w:r>
          </w:p>
        </w:tc>
        <w:tc>
          <w:tcPr>
            <w:tcW w:w="4320" w:type="dxa"/>
          </w:tcPr>
          <w:p w14:paraId="54D69886" w14:textId="77777777" w:rsidR="00901639" w:rsidRDefault="004859CA">
            <w:r>
              <w:t>Высокий</w:t>
            </w:r>
          </w:p>
        </w:tc>
      </w:tr>
      <w:tr w:rsidR="00901639" w14:paraId="299EE5DC" w14:textId="77777777" w:rsidTr="004859CA">
        <w:tc>
          <w:tcPr>
            <w:tcW w:w="4320" w:type="dxa"/>
            <w:shd w:val="clear" w:color="auto" w:fill="4F81BD"/>
          </w:tcPr>
          <w:p w14:paraId="4DFDB885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199CA627" w14:textId="77777777" w:rsidR="00901639" w:rsidRDefault="004859CA">
            <w:r>
              <w:t>Ассистент с налогом</w:t>
            </w:r>
          </w:p>
        </w:tc>
      </w:tr>
      <w:tr w:rsidR="00901639" w14:paraId="78E674DF" w14:textId="77777777" w:rsidTr="004859CA">
        <w:tc>
          <w:tcPr>
            <w:tcW w:w="4320" w:type="dxa"/>
            <w:shd w:val="clear" w:color="auto" w:fill="4F81BD"/>
          </w:tcPr>
          <w:p w14:paraId="4FE4EB88" w14:textId="77777777" w:rsidR="00901639" w:rsidRDefault="004859CA">
            <w:r>
              <w:t>Краткое изложение теста</w:t>
            </w:r>
          </w:p>
        </w:tc>
        <w:tc>
          <w:tcPr>
            <w:tcW w:w="4320" w:type="dxa"/>
          </w:tcPr>
          <w:p w14:paraId="1C2CAC9B" w14:textId="77777777" w:rsidR="00901639" w:rsidRDefault="004859CA">
            <w:r>
              <w:t>Расчет с налогом</w:t>
            </w:r>
          </w:p>
        </w:tc>
      </w:tr>
      <w:tr w:rsidR="00901639" w14:paraId="3A217247" w14:textId="77777777" w:rsidTr="004859CA">
        <w:tc>
          <w:tcPr>
            <w:tcW w:w="4320" w:type="dxa"/>
            <w:shd w:val="clear" w:color="auto" w:fill="4F81BD"/>
          </w:tcPr>
          <w:p w14:paraId="3C1E828D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798338A8" w14:textId="77777777" w:rsidR="00901639" w:rsidRDefault="004859CA">
            <w:r>
              <w:t>1. Ввести 10</w:t>
            </w:r>
            <w:r>
              <w:br/>
              <w:t>2. Ассистент</w:t>
            </w:r>
            <w:r>
              <w:br/>
              <w:t>3. Налог</w:t>
            </w:r>
          </w:p>
        </w:tc>
      </w:tr>
      <w:tr w:rsidR="00901639" w14:paraId="63814640" w14:textId="77777777" w:rsidTr="004859CA">
        <w:tc>
          <w:tcPr>
            <w:tcW w:w="4320" w:type="dxa"/>
            <w:shd w:val="clear" w:color="auto" w:fill="4F81BD"/>
          </w:tcPr>
          <w:p w14:paraId="3029E157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51B68E63" w14:textId="77777777" w:rsidR="00901639" w:rsidRDefault="004859CA">
            <w:r>
              <w:t>10, 150</w:t>
            </w:r>
          </w:p>
        </w:tc>
      </w:tr>
      <w:tr w:rsidR="00901639" w14:paraId="0AD069EB" w14:textId="77777777" w:rsidTr="004859CA">
        <w:tc>
          <w:tcPr>
            <w:tcW w:w="4320" w:type="dxa"/>
            <w:shd w:val="clear" w:color="auto" w:fill="4F81BD"/>
          </w:tcPr>
          <w:p w14:paraId="717100BB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1735ECF6" w14:textId="77777777" w:rsidR="00901639" w:rsidRDefault="004859CA">
            <w:r>
              <w:t>1500 руб, 195</w:t>
            </w:r>
          </w:p>
        </w:tc>
      </w:tr>
      <w:tr w:rsidR="00901639" w14:paraId="3DF90A91" w14:textId="77777777" w:rsidTr="004859CA">
        <w:tc>
          <w:tcPr>
            <w:tcW w:w="4320" w:type="dxa"/>
            <w:shd w:val="clear" w:color="auto" w:fill="4F81BD"/>
          </w:tcPr>
          <w:p w14:paraId="787C19F6" w14:textId="77777777" w:rsidR="00901639" w:rsidRDefault="004859CA">
            <w:r>
              <w:t xml:space="preserve">Фактический </w:t>
            </w:r>
            <w:r>
              <w:t>результат</w:t>
            </w:r>
          </w:p>
        </w:tc>
        <w:tc>
          <w:tcPr>
            <w:tcW w:w="4320" w:type="dxa"/>
          </w:tcPr>
          <w:p w14:paraId="4BFCD80B" w14:textId="77777777" w:rsidR="00901639" w:rsidRDefault="004859CA">
            <w:r>
              <w:t>1500 руб, 195</w:t>
            </w:r>
          </w:p>
        </w:tc>
      </w:tr>
      <w:tr w:rsidR="00901639" w14:paraId="13919579" w14:textId="77777777" w:rsidTr="004859CA">
        <w:tc>
          <w:tcPr>
            <w:tcW w:w="4320" w:type="dxa"/>
            <w:shd w:val="clear" w:color="auto" w:fill="4F81BD"/>
          </w:tcPr>
          <w:p w14:paraId="16173E16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14B58A91" w14:textId="77777777" w:rsidR="00901639" w:rsidRDefault="004859CA">
            <w:r>
              <w:t>Пройден</w:t>
            </w:r>
          </w:p>
        </w:tc>
      </w:tr>
      <w:tr w:rsidR="00901639" w14:paraId="7EF2C2C1" w14:textId="77777777" w:rsidTr="004859CA">
        <w:tc>
          <w:tcPr>
            <w:tcW w:w="4320" w:type="dxa"/>
            <w:shd w:val="clear" w:color="auto" w:fill="4F81BD"/>
          </w:tcPr>
          <w:p w14:paraId="532010A8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102BE4BC" w14:textId="77777777" w:rsidR="00901639" w:rsidRDefault="004859CA">
            <w:r>
              <w:t>Приложение запущено</w:t>
            </w:r>
          </w:p>
        </w:tc>
      </w:tr>
      <w:tr w:rsidR="00901639" w14:paraId="7533D6C2" w14:textId="77777777" w:rsidTr="004859CA">
        <w:tc>
          <w:tcPr>
            <w:tcW w:w="4320" w:type="dxa"/>
            <w:shd w:val="clear" w:color="auto" w:fill="4F81BD"/>
          </w:tcPr>
          <w:p w14:paraId="42266ABD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56D99B9E" w14:textId="77777777" w:rsidR="00901639" w:rsidRDefault="004859CA">
            <w:r>
              <w:t>Результат</w:t>
            </w:r>
          </w:p>
        </w:tc>
      </w:tr>
      <w:tr w:rsidR="00901639" w14:paraId="26F02415" w14:textId="77777777" w:rsidTr="004859CA">
        <w:tc>
          <w:tcPr>
            <w:tcW w:w="4320" w:type="dxa"/>
            <w:shd w:val="clear" w:color="auto" w:fill="4F81BD"/>
          </w:tcPr>
          <w:p w14:paraId="60C2D2ED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2D22B114" w14:textId="77777777" w:rsidR="00901639" w:rsidRDefault="004859CA">
            <w:r>
              <w:t>OK</w:t>
            </w:r>
          </w:p>
        </w:tc>
      </w:tr>
    </w:tbl>
    <w:p w14:paraId="65A50EF8" w14:textId="77777777" w:rsidR="00901639" w:rsidRDefault="0090163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2FA190C7" w14:textId="77777777" w:rsidTr="004859CA">
        <w:tc>
          <w:tcPr>
            <w:tcW w:w="4320" w:type="dxa"/>
            <w:shd w:val="clear" w:color="auto" w:fill="4F81BD"/>
          </w:tcPr>
          <w:p w14:paraId="083C3C07" w14:textId="77777777" w:rsidR="00901639" w:rsidRDefault="004859CA">
            <w:r>
              <w:t>Тестовый пример #</w:t>
            </w:r>
          </w:p>
        </w:tc>
        <w:tc>
          <w:tcPr>
            <w:tcW w:w="4320" w:type="dxa"/>
          </w:tcPr>
          <w:p w14:paraId="09D79CA8" w14:textId="77777777" w:rsidR="00901639" w:rsidRDefault="004859CA">
            <w:r>
              <w:t>TC-05</w:t>
            </w:r>
          </w:p>
        </w:tc>
      </w:tr>
      <w:tr w:rsidR="00901639" w14:paraId="1D3E65B3" w14:textId="77777777" w:rsidTr="004859CA">
        <w:tc>
          <w:tcPr>
            <w:tcW w:w="4320" w:type="dxa"/>
            <w:shd w:val="clear" w:color="auto" w:fill="4F81BD"/>
          </w:tcPr>
          <w:p w14:paraId="643C0186" w14:textId="77777777" w:rsidR="00901639" w:rsidRDefault="004859CA">
            <w:r>
              <w:t>Приоритет тестирования</w:t>
            </w:r>
          </w:p>
        </w:tc>
        <w:tc>
          <w:tcPr>
            <w:tcW w:w="4320" w:type="dxa"/>
          </w:tcPr>
          <w:p w14:paraId="6D136CB6" w14:textId="77777777" w:rsidR="00901639" w:rsidRDefault="004859CA">
            <w:r>
              <w:t>Высокий</w:t>
            </w:r>
          </w:p>
        </w:tc>
      </w:tr>
      <w:tr w:rsidR="00901639" w14:paraId="023293A4" w14:textId="77777777" w:rsidTr="004859CA">
        <w:tc>
          <w:tcPr>
            <w:tcW w:w="4320" w:type="dxa"/>
            <w:shd w:val="clear" w:color="auto" w:fill="4F81BD"/>
          </w:tcPr>
          <w:p w14:paraId="7DD046EF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3A3E46E5" w14:textId="77777777" w:rsidR="00901639" w:rsidRDefault="004859CA">
            <w:r>
              <w:t>Доцент с налогом</w:t>
            </w:r>
          </w:p>
        </w:tc>
      </w:tr>
      <w:tr w:rsidR="00901639" w14:paraId="7CDA0128" w14:textId="77777777" w:rsidTr="004859CA">
        <w:tc>
          <w:tcPr>
            <w:tcW w:w="4320" w:type="dxa"/>
            <w:shd w:val="clear" w:color="auto" w:fill="4F81BD"/>
          </w:tcPr>
          <w:p w14:paraId="6956A2E3" w14:textId="77777777" w:rsidR="00901639" w:rsidRDefault="004859CA">
            <w:r>
              <w:t xml:space="preserve">Краткое </w:t>
            </w:r>
            <w:r>
              <w:t>изложение теста</w:t>
            </w:r>
          </w:p>
        </w:tc>
        <w:tc>
          <w:tcPr>
            <w:tcW w:w="4320" w:type="dxa"/>
          </w:tcPr>
          <w:p w14:paraId="3BB3D408" w14:textId="77777777" w:rsidR="00901639" w:rsidRDefault="004859CA">
            <w:r>
              <w:t>Расчет</w:t>
            </w:r>
          </w:p>
        </w:tc>
      </w:tr>
      <w:tr w:rsidR="00901639" w14:paraId="36F65CE6" w14:textId="77777777" w:rsidTr="004859CA">
        <w:tc>
          <w:tcPr>
            <w:tcW w:w="4320" w:type="dxa"/>
            <w:shd w:val="clear" w:color="auto" w:fill="4F81BD"/>
          </w:tcPr>
          <w:p w14:paraId="526B5BF5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7BB3ACBA" w14:textId="77777777" w:rsidR="00901639" w:rsidRDefault="004859CA">
            <w:r>
              <w:t>1. Ввести 10</w:t>
            </w:r>
            <w:r>
              <w:br/>
              <w:t>2. Доцент</w:t>
            </w:r>
            <w:r>
              <w:br/>
              <w:t>3. Налог</w:t>
            </w:r>
          </w:p>
        </w:tc>
      </w:tr>
      <w:tr w:rsidR="00901639" w14:paraId="5AE73D4A" w14:textId="77777777" w:rsidTr="004859CA">
        <w:tc>
          <w:tcPr>
            <w:tcW w:w="4320" w:type="dxa"/>
            <w:shd w:val="clear" w:color="auto" w:fill="4F81BD"/>
          </w:tcPr>
          <w:p w14:paraId="2456AAD0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2BE3BD70" w14:textId="77777777" w:rsidR="00901639" w:rsidRDefault="004859CA">
            <w:r>
              <w:t>10, 250</w:t>
            </w:r>
          </w:p>
        </w:tc>
      </w:tr>
      <w:tr w:rsidR="00901639" w14:paraId="7154A6C9" w14:textId="77777777" w:rsidTr="004859CA">
        <w:tc>
          <w:tcPr>
            <w:tcW w:w="4320" w:type="dxa"/>
            <w:shd w:val="clear" w:color="auto" w:fill="4F81BD"/>
          </w:tcPr>
          <w:p w14:paraId="74272449" w14:textId="77777777" w:rsidR="00901639" w:rsidRDefault="004859CA">
            <w:r>
              <w:lastRenderedPageBreak/>
              <w:t>Ожидаемый результат</w:t>
            </w:r>
          </w:p>
        </w:tc>
        <w:tc>
          <w:tcPr>
            <w:tcW w:w="4320" w:type="dxa"/>
          </w:tcPr>
          <w:p w14:paraId="1CA7EDA5" w14:textId="77777777" w:rsidR="00901639" w:rsidRDefault="004859CA">
            <w:r>
              <w:t>2500 руб, 325</w:t>
            </w:r>
          </w:p>
        </w:tc>
      </w:tr>
      <w:tr w:rsidR="00901639" w14:paraId="74D58B06" w14:textId="77777777" w:rsidTr="004859CA">
        <w:tc>
          <w:tcPr>
            <w:tcW w:w="4320" w:type="dxa"/>
            <w:shd w:val="clear" w:color="auto" w:fill="4F81BD"/>
          </w:tcPr>
          <w:p w14:paraId="578F50AC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3016C6CE" w14:textId="77777777" w:rsidR="00901639" w:rsidRDefault="004859CA">
            <w:r>
              <w:t>2500 руб, 325</w:t>
            </w:r>
          </w:p>
        </w:tc>
      </w:tr>
      <w:tr w:rsidR="00901639" w14:paraId="442AEA07" w14:textId="77777777" w:rsidTr="004859CA">
        <w:tc>
          <w:tcPr>
            <w:tcW w:w="4320" w:type="dxa"/>
            <w:shd w:val="clear" w:color="auto" w:fill="4F81BD"/>
          </w:tcPr>
          <w:p w14:paraId="3F435C3E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16368221" w14:textId="77777777" w:rsidR="00901639" w:rsidRDefault="004859CA">
            <w:r>
              <w:t>Пройден</w:t>
            </w:r>
          </w:p>
        </w:tc>
      </w:tr>
      <w:tr w:rsidR="00901639" w14:paraId="3DB5BD84" w14:textId="77777777" w:rsidTr="004859CA">
        <w:tc>
          <w:tcPr>
            <w:tcW w:w="4320" w:type="dxa"/>
            <w:shd w:val="clear" w:color="auto" w:fill="4F81BD"/>
          </w:tcPr>
          <w:p w14:paraId="3D60F7AB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4C0A2EE4" w14:textId="77777777" w:rsidR="00901639" w:rsidRDefault="004859CA">
            <w:r>
              <w:t>Приложение запущено</w:t>
            </w:r>
          </w:p>
        </w:tc>
      </w:tr>
      <w:tr w:rsidR="00901639" w14:paraId="60D460A5" w14:textId="77777777" w:rsidTr="004859CA">
        <w:tc>
          <w:tcPr>
            <w:tcW w:w="4320" w:type="dxa"/>
            <w:shd w:val="clear" w:color="auto" w:fill="4F81BD"/>
          </w:tcPr>
          <w:p w14:paraId="00343EE2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6F5D13FA" w14:textId="77777777" w:rsidR="00901639" w:rsidRDefault="004859CA">
            <w:r>
              <w:t>Результат</w:t>
            </w:r>
          </w:p>
        </w:tc>
      </w:tr>
      <w:tr w:rsidR="00901639" w14:paraId="12F823D3" w14:textId="77777777" w:rsidTr="004859CA">
        <w:tc>
          <w:tcPr>
            <w:tcW w:w="4320" w:type="dxa"/>
            <w:shd w:val="clear" w:color="auto" w:fill="4F81BD"/>
          </w:tcPr>
          <w:p w14:paraId="4E8C87B6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003F2EEE" w14:textId="77777777" w:rsidR="00901639" w:rsidRDefault="004859CA">
            <w:r>
              <w:t>OK</w:t>
            </w:r>
          </w:p>
        </w:tc>
      </w:tr>
    </w:tbl>
    <w:p w14:paraId="54831471" w14:textId="77777777" w:rsidR="00901639" w:rsidRDefault="0090163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7953085D" w14:textId="77777777" w:rsidTr="004859CA">
        <w:tc>
          <w:tcPr>
            <w:tcW w:w="4320" w:type="dxa"/>
            <w:shd w:val="clear" w:color="auto" w:fill="4F81BD"/>
          </w:tcPr>
          <w:p w14:paraId="43B42380" w14:textId="77777777" w:rsidR="00901639" w:rsidRDefault="004859CA">
            <w:r>
              <w:t>Тестовый пример #</w:t>
            </w:r>
          </w:p>
        </w:tc>
        <w:tc>
          <w:tcPr>
            <w:tcW w:w="4320" w:type="dxa"/>
          </w:tcPr>
          <w:p w14:paraId="70C2B97E" w14:textId="77777777" w:rsidR="00901639" w:rsidRDefault="004859CA">
            <w:r>
              <w:t>TC-06</w:t>
            </w:r>
          </w:p>
        </w:tc>
      </w:tr>
      <w:tr w:rsidR="00901639" w14:paraId="43AFC6D1" w14:textId="77777777" w:rsidTr="004859CA">
        <w:tc>
          <w:tcPr>
            <w:tcW w:w="4320" w:type="dxa"/>
            <w:shd w:val="clear" w:color="auto" w:fill="4F81BD"/>
          </w:tcPr>
          <w:p w14:paraId="0174BFB7" w14:textId="77777777" w:rsidR="00901639" w:rsidRDefault="004859CA">
            <w:r>
              <w:t>Приоритет тестирования</w:t>
            </w:r>
          </w:p>
        </w:tc>
        <w:tc>
          <w:tcPr>
            <w:tcW w:w="4320" w:type="dxa"/>
          </w:tcPr>
          <w:p w14:paraId="76EB808E" w14:textId="77777777" w:rsidR="00901639" w:rsidRDefault="004859CA">
            <w:r>
              <w:t>Высокий</w:t>
            </w:r>
          </w:p>
        </w:tc>
      </w:tr>
      <w:tr w:rsidR="00901639" w14:paraId="4BAB9312" w14:textId="77777777" w:rsidTr="004859CA">
        <w:tc>
          <w:tcPr>
            <w:tcW w:w="4320" w:type="dxa"/>
            <w:shd w:val="clear" w:color="auto" w:fill="4F81BD"/>
          </w:tcPr>
          <w:p w14:paraId="496B0F46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2B35D7FB" w14:textId="77777777" w:rsidR="00901639" w:rsidRDefault="004859CA">
            <w:r>
              <w:t>Профессор с налогом</w:t>
            </w:r>
          </w:p>
        </w:tc>
      </w:tr>
      <w:tr w:rsidR="00901639" w14:paraId="2BBA288F" w14:textId="77777777" w:rsidTr="004859CA">
        <w:tc>
          <w:tcPr>
            <w:tcW w:w="4320" w:type="dxa"/>
            <w:shd w:val="clear" w:color="auto" w:fill="4F81BD"/>
          </w:tcPr>
          <w:p w14:paraId="1036000B" w14:textId="77777777" w:rsidR="00901639" w:rsidRDefault="004859CA">
            <w:r>
              <w:t>Краткое изложение теста</w:t>
            </w:r>
          </w:p>
        </w:tc>
        <w:tc>
          <w:tcPr>
            <w:tcW w:w="4320" w:type="dxa"/>
          </w:tcPr>
          <w:p w14:paraId="02AC6C0F" w14:textId="77777777" w:rsidR="00901639" w:rsidRDefault="004859CA">
            <w:r>
              <w:t>Расчет</w:t>
            </w:r>
          </w:p>
        </w:tc>
      </w:tr>
      <w:tr w:rsidR="00901639" w14:paraId="59EC254A" w14:textId="77777777" w:rsidTr="004859CA">
        <w:tc>
          <w:tcPr>
            <w:tcW w:w="4320" w:type="dxa"/>
            <w:shd w:val="clear" w:color="auto" w:fill="4F81BD"/>
          </w:tcPr>
          <w:p w14:paraId="1FB2B6C4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261A4C41" w14:textId="77777777" w:rsidR="00901639" w:rsidRDefault="004859CA">
            <w:r>
              <w:t>1. Ввести 10</w:t>
            </w:r>
            <w:r>
              <w:br/>
              <w:t>2. Профессор</w:t>
            </w:r>
            <w:r>
              <w:br/>
              <w:t>3. Налог</w:t>
            </w:r>
          </w:p>
        </w:tc>
      </w:tr>
      <w:tr w:rsidR="00901639" w14:paraId="0941A68C" w14:textId="77777777" w:rsidTr="004859CA">
        <w:tc>
          <w:tcPr>
            <w:tcW w:w="4320" w:type="dxa"/>
            <w:shd w:val="clear" w:color="auto" w:fill="4F81BD"/>
          </w:tcPr>
          <w:p w14:paraId="535F7341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0FD5699F" w14:textId="77777777" w:rsidR="00901639" w:rsidRDefault="004859CA">
            <w:r>
              <w:t>10, 350</w:t>
            </w:r>
          </w:p>
        </w:tc>
      </w:tr>
      <w:tr w:rsidR="00901639" w14:paraId="2AA47162" w14:textId="77777777" w:rsidTr="004859CA">
        <w:tc>
          <w:tcPr>
            <w:tcW w:w="4320" w:type="dxa"/>
            <w:shd w:val="clear" w:color="auto" w:fill="4F81BD"/>
          </w:tcPr>
          <w:p w14:paraId="369EFBA9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0C296215" w14:textId="77777777" w:rsidR="00901639" w:rsidRDefault="004859CA">
            <w:r>
              <w:t>3500 руб, 455</w:t>
            </w:r>
          </w:p>
        </w:tc>
      </w:tr>
      <w:tr w:rsidR="00901639" w14:paraId="7CB65E76" w14:textId="77777777" w:rsidTr="004859CA">
        <w:tc>
          <w:tcPr>
            <w:tcW w:w="4320" w:type="dxa"/>
            <w:shd w:val="clear" w:color="auto" w:fill="4F81BD"/>
          </w:tcPr>
          <w:p w14:paraId="019E8776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39BF5897" w14:textId="77777777" w:rsidR="00901639" w:rsidRDefault="004859CA">
            <w:r>
              <w:t>3500 руб, 455</w:t>
            </w:r>
          </w:p>
        </w:tc>
      </w:tr>
      <w:tr w:rsidR="00901639" w14:paraId="1DAA1B8D" w14:textId="77777777" w:rsidTr="004859CA">
        <w:tc>
          <w:tcPr>
            <w:tcW w:w="4320" w:type="dxa"/>
            <w:shd w:val="clear" w:color="auto" w:fill="4F81BD"/>
          </w:tcPr>
          <w:p w14:paraId="7B52D6B7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34042271" w14:textId="77777777" w:rsidR="00901639" w:rsidRDefault="004859CA">
            <w:r>
              <w:t>Пройден</w:t>
            </w:r>
          </w:p>
        </w:tc>
      </w:tr>
      <w:tr w:rsidR="00901639" w14:paraId="04775630" w14:textId="77777777" w:rsidTr="004859CA">
        <w:tc>
          <w:tcPr>
            <w:tcW w:w="4320" w:type="dxa"/>
            <w:shd w:val="clear" w:color="auto" w:fill="4F81BD"/>
          </w:tcPr>
          <w:p w14:paraId="21EFA32D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0153BC9C" w14:textId="77777777" w:rsidR="00901639" w:rsidRDefault="004859CA">
            <w:r>
              <w:t>Приложение запущено</w:t>
            </w:r>
          </w:p>
        </w:tc>
      </w:tr>
      <w:tr w:rsidR="00901639" w14:paraId="02052F8F" w14:textId="77777777" w:rsidTr="004859CA">
        <w:tc>
          <w:tcPr>
            <w:tcW w:w="4320" w:type="dxa"/>
            <w:shd w:val="clear" w:color="auto" w:fill="4F81BD"/>
          </w:tcPr>
          <w:p w14:paraId="713214AD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295020C0" w14:textId="77777777" w:rsidR="00901639" w:rsidRDefault="004859CA">
            <w:r>
              <w:t>Результат</w:t>
            </w:r>
          </w:p>
        </w:tc>
      </w:tr>
      <w:tr w:rsidR="00901639" w14:paraId="359F7D29" w14:textId="77777777" w:rsidTr="004859CA">
        <w:tc>
          <w:tcPr>
            <w:tcW w:w="4320" w:type="dxa"/>
            <w:shd w:val="clear" w:color="auto" w:fill="4F81BD"/>
          </w:tcPr>
          <w:p w14:paraId="1BFE3135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01B270D6" w14:textId="77777777" w:rsidR="00901639" w:rsidRDefault="004859CA">
            <w:r>
              <w:t>OK</w:t>
            </w:r>
          </w:p>
        </w:tc>
      </w:tr>
    </w:tbl>
    <w:p w14:paraId="4291694F" w14:textId="0DFE1878" w:rsidR="00901639" w:rsidRDefault="00901639"/>
    <w:p w14:paraId="67FD5935" w14:textId="77777777" w:rsidR="004859CA" w:rsidRDefault="004859C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0FB6B2F8" w14:textId="77777777" w:rsidTr="004859CA">
        <w:tc>
          <w:tcPr>
            <w:tcW w:w="4320" w:type="dxa"/>
            <w:shd w:val="clear" w:color="auto" w:fill="4F81BD"/>
          </w:tcPr>
          <w:p w14:paraId="5F81DD41" w14:textId="77777777" w:rsidR="00901639" w:rsidRDefault="004859CA">
            <w:r>
              <w:lastRenderedPageBreak/>
              <w:t>Тестовый пример #</w:t>
            </w:r>
          </w:p>
        </w:tc>
        <w:tc>
          <w:tcPr>
            <w:tcW w:w="4320" w:type="dxa"/>
          </w:tcPr>
          <w:p w14:paraId="1411F37D" w14:textId="77777777" w:rsidR="00901639" w:rsidRDefault="004859CA">
            <w:r>
              <w:t>TC-07</w:t>
            </w:r>
          </w:p>
        </w:tc>
      </w:tr>
      <w:tr w:rsidR="00901639" w14:paraId="7050E946" w14:textId="77777777" w:rsidTr="004859CA">
        <w:tc>
          <w:tcPr>
            <w:tcW w:w="4320" w:type="dxa"/>
            <w:shd w:val="clear" w:color="auto" w:fill="4F81BD"/>
          </w:tcPr>
          <w:p w14:paraId="6EFC7C2E" w14:textId="77777777" w:rsidR="00901639" w:rsidRDefault="004859CA">
            <w:r>
              <w:t>Приоритет тестирования</w:t>
            </w:r>
          </w:p>
        </w:tc>
        <w:tc>
          <w:tcPr>
            <w:tcW w:w="4320" w:type="dxa"/>
          </w:tcPr>
          <w:p w14:paraId="6734D15E" w14:textId="77777777" w:rsidR="00901639" w:rsidRDefault="004859CA">
            <w:r>
              <w:t>Средний</w:t>
            </w:r>
          </w:p>
        </w:tc>
      </w:tr>
      <w:tr w:rsidR="00901639" w14:paraId="51D7559C" w14:textId="77777777" w:rsidTr="004859CA">
        <w:tc>
          <w:tcPr>
            <w:tcW w:w="4320" w:type="dxa"/>
            <w:shd w:val="clear" w:color="auto" w:fill="4F81BD"/>
          </w:tcPr>
          <w:p w14:paraId="6B12125F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2F57AEBD" w14:textId="77777777" w:rsidR="00901639" w:rsidRDefault="004859CA">
            <w:r>
              <w:t>0 часов</w:t>
            </w:r>
          </w:p>
        </w:tc>
      </w:tr>
      <w:tr w:rsidR="00901639" w14:paraId="2C90453A" w14:textId="77777777" w:rsidTr="004859CA">
        <w:tc>
          <w:tcPr>
            <w:tcW w:w="4320" w:type="dxa"/>
            <w:shd w:val="clear" w:color="auto" w:fill="4F81BD"/>
          </w:tcPr>
          <w:p w14:paraId="4CFC306A" w14:textId="77777777" w:rsidR="00901639" w:rsidRDefault="004859CA">
            <w:r>
              <w:t>Краткое изложение теста</w:t>
            </w:r>
          </w:p>
        </w:tc>
        <w:tc>
          <w:tcPr>
            <w:tcW w:w="4320" w:type="dxa"/>
          </w:tcPr>
          <w:p w14:paraId="01DA3E2F" w14:textId="77777777" w:rsidR="00901639" w:rsidRDefault="004859CA">
            <w:r>
              <w:t>Граница</w:t>
            </w:r>
          </w:p>
        </w:tc>
      </w:tr>
      <w:tr w:rsidR="00901639" w14:paraId="27E5047A" w14:textId="77777777" w:rsidTr="004859CA">
        <w:tc>
          <w:tcPr>
            <w:tcW w:w="4320" w:type="dxa"/>
            <w:shd w:val="clear" w:color="auto" w:fill="4F81BD"/>
          </w:tcPr>
          <w:p w14:paraId="35BC85BC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1C63489A" w14:textId="77777777" w:rsidR="00901639" w:rsidRDefault="004859CA">
            <w:r>
              <w:t>1. Ввести 0</w:t>
            </w:r>
          </w:p>
        </w:tc>
      </w:tr>
      <w:tr w:rsidR="00901639" w14:paraId="7D7A51AF" w14:textId="77777777" w:rsidTr="004859CA">
        <w:tc>
          <w:tcPr>
            <w:tcW w:w="4320" w:type="dxa"/>
            <w:shd w:val="clear" w:color="auto" w:fill="4F81BD"/>
          </w:tcPr>
          <w:p w14:paraId="17E98F92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76357FF2" w14:textId="77777777" w:rsidR="00901639" w:rsidRDefault="004859CA">
            <w:r>
              <w:t>0</w:t>
            </w:r>
          </w:p>
        </w:tc>
      </w:tr>
      <w:tr w:rsidR="00901639" w14:paraId="0EE25EF6" w14:textId="77777777" w:rsidTr="004859CA">
        <w:tc>
          <w:tcPr>
            <w:tcW w:w="4320" w:type="dxa"/>
            <w:shd w:val="clear" w:color="auto" w:fill="4F81BD"/>
          </w:tcPr>
          <w:p w14:paraId="589CA0A2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0BCB3CA6" w14:textId="77777777" w:rsidR="00901639" w:rsidRDefault="004859CA">
            <w:r>
              <w:t>0</w:t>
            </w:r>
          </w:p>
        </w:tc>
      </w:tr>
      <w:tr w:rsidR="00901639" w14:paraId="28FDE847" w14:textId="77777777" w:rsidTr="004859CA">
        <w:tc>
          <w:tcPr>
            <w:tcW w:w="4320" w:type="dxa"/>
            <w:shd w:val="clear" w:color="auto" w:fill="4F81BD"/>
          </w:tcPr>
          <w:p w14:paraId="1D61AEC1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4779DC1C" w14:textId="77777777" w:rsidR="00901639" w:rsidRDefault="004859CA">
            <w:r>
              <w:t>0</w:t>
            </w:r>
          </w:p>
        </w:tc>
      </w:tr>
      <w:tr w:rsidR="00901639" w14:paraId="66C4A113" w14:textId="77777777" w:rsidTr="004859CA">
        <w:tc>
          <w:tcPr>
            <w:tcW w:w="4320" w:type="dxa"/>
            <w:shd w:val="clear" w:color="auto" w:fill="4F81BD"/>
          </w:tcPr>
          <w:p w14:paraId="2FC4B7EC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28D0A131" w14:textId="77777777" w:rsidR="00901639" w:rsidRDefault="004859CA">
            <w:r>
              <w:t>Пройден</w:t>
            </w:r>
          </w:p>
        </w:tc>
      </w:tr>
      <w:tr w:rsidR="00901639" w14:paraId="4CAC101A" w14:textId="77777777" w:rsidTr="004859CA">
        <w:tc>
          <w:tcPr>
            <w:tcW w:w="4320" w:type="dxa"/>
            <w:shd w:val="clear" w:color="auto" w:fill="4F81BD"/>
          </w:tcPr>
          <w:p w14:paraId="206452A9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43C3E16E" w14:textId="77777777" w:rsidR="00901639" w:rsidRDefault="004859CA">
            <w:r>
              <w:t>Приложение</w:t>
            </w:r>
          </w:p>
        </w:tc>
      </w:tr>
      <w:tr w:rsidR="00901639" w14:paraId="68757A61" w14:textId="77777777" w:rsidTr="004859CA">
        <w:tc>
          <w:tcPr>
            <w:tcW w:w="4320" w:type="dxa"/>
            <w:shd w:val="clear" w:color="auto" w:fill="4F81BD"/>
          </w:tcPr>
          <w:p w14:paraId="7FF298CC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18DCC4C5" w14:textId="77777777" w:rsidR="00901639" w:rsidRDefault="004859CA">
            <w:r>
              <w:t>Результат</w:t>
            </w:r>
          </w:p>
        </w:tc>
      </w:tr>
      <w:tr w:rsidR="00901639" w14:paraId="4CC9B8FB" w14:textId="77777777" w:rsidTr="004859CA">
        <w:tc>
          <w:tcPr>
            <w:tcW w:w="4320" w:type="dxa"/>
            <w:shd w:val="clear" w:color="auto" w:fill="4F81BD"/>
          </w:tcPr>
          <w:p w14:paraId="7DE4B9A5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4AB2EA0C" w14:textId="77777777" w:rsidR="00901639" w:rsidRDefault="004859CA">
            <w:r>
              <w:t>OK</w:t>
            </w:r>
          </w:p>
        </w:tc>
      </w:tr>
    </w:tbl>
    <w:p w14:paraId="7D6BCC71" w14:textId="77777777" w:rsidR="004859CA" w:rsidRDefault="004859C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284277F0" w14:textId="77777777" w:rsidTr="004859CA">
        <w:tc>
          <w:tcPr>
            <w:tcW w:w="4320" w:type="dxa"/>
            <w:shd w:val="clear" w:color="auto" w:fill="4F81BD"/>
          </w:tcPr>
          <w:p w14:paraId="7C00EB6C" w14:textId="77777777" w:rsidR="00901639" w:rsidRDefault="004859CA">
            <w:r>
              <w:t>Тестовый пример #</w:t>
            </w:r>
          </w:p>
        </w:tc>
        <w:tc>
          <w:tcPr>
            <w:tcW w:w="4320" w:type="dxa"/>
          </w:tcPr>
          <w:p w14:paraId="4A548A17" w14:textId="77777777" w:rsidR="00901639" w:rsidRDefault="004859CA">
            <w:r>
              <w:t>TC-08</w:t>
            </w:r>
          </w:p>
        </w:tc>
      </w:tr>
      <w:tr w:rsidR="00901639" w14:paraId="5D872CEF" w14:textId="77777777" w:rsidTr="004859CA">
        <w:tc>
          <w:tcPr>
            <w:tcW w:w="4320" w:type="dxa"/>
            <w:shd w:val="clear" w:color="auto" w:fill="4F81BD"/>
          </w:tcPr>
          <w:p w14:paraId="18FFF507" w14:textId="77777777" w:rsidR="00901639" w:rsidRDefault="004859CA">
            <w:r>
              <w:t>Приоритет тестирования</w:t>
            </w:r>
          </w:p>
        </w:tc>
        <w:tc>
          <w:tcPr>
            <w:tcW w:w="4320" w:type="dxa"/>
          </w:tcPr>
          <w:p w14:paraId="2E67C1EB" w14:textId="77777777" w:rsidR="00901639" w:rsidRDefault="004859CA">
            <w:r>
              <w:t>Высокий</w:t>
            </w:r>
          </w:p>
        </w:tc>
      </w:tr>
      <w:tr w:rsidR="00901639" w14:paraId="2C5BFF36" w14:textId="77777777" w:rsidTr="004859CA">
        <w:tc>
          <w:tcPr>
            <w:tcW w:w="4320" w:type="dxa"/>
            <w:shd w:val="clear" w:color="auto" w:fill="4F81BD"/>
          </w:tcPr>
          <w:p w14:paraId="25D3C17D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47B2AB21" w14:textId="77777777" w:rsidR="00901639" w:rsidRDefault="004859CA">
            <w:r>
              <w:t>Отрицательные часы</w:t>
            </w:r>
          </w:p>
        </w:tc>
      </w:tr>
      <w:tr w:rsidR="00901639" w14:paraId="013FA8E6" w14:textId="77777777" w:rsidTr="004859CA">
        <w:tc>
          <w:tcPr>
            <w:tcW w:w="4320" w:type="dxa"/>
            <w:shd w:val="clear" w:color="auto" w:fill="4F81BD"/>
          </w:tcPr>
          <w:p w14:paraId="605A7582" w14:textId="77777777" w:rsidR="00901639" w:rsidRDefault="004859CA">
            <w:r>
              <w:t>Краткое изложение теста</w:t>
            </w:r>
          </w:p>
        </w:tc>
        <w:tc>
          <w:tcPr>
            <w:tcW w:w="4320" w:type="dxa"/>
          </w:tcPr>
          <w:p w14:paraId="095AF397" w14:textId="77777777" w:rsidR="00901639" w:rsidRDefault="004859CA">
            <w:r>
              <w:t>Ошибка</w:t>
            </w:r>
          </w:p>
        </w:tc>
      </w:tr>
      <w:tr w:rsidR="00901639" w14:paraId="65C96C75" w14:textId="77777777" w:rsidTr="004859CA">
        <w:tc>
          <w:tcPr>
            <w:tcW w:w="4320" w:type="dxa"/>
            <w:shd w:val="clear" w:color="auto" w:fill="4F81BD"/>
          </w:tcPr>
          <w:p w14:paraId="023F2626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4BA721D3" w14:textId="77777777" w:rsidR="00901639" w:rsidRDefault="004859CA">
            <w:r>
              <w:t>1. Ввести -5</w:t>
            </w:r>
          </w:p>
        </w:tc>
      </w:tr>
      <w:tr w:rsidR="00901639" w14:paraId="21076F24" w14:textId="77777777" w:rsidTr="004859CA">
        <w:tc>
          <w:tcPr>
            <w:tcW w:w="4320" w:type="dxa"/>
            <w:shd w:val="clear" w:color="auto" w:fill="4F81BD"/>
          </w:tcPr>
          <w:p w14:paraId="7B52BD0F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302BF29E" w14:textId="77777777" w:rsidR="00901639" w:rsidRDefault="004859CA">
            <w:r>
              <w:t>-5</w:t>
            </w:r>
          </w:p>
        </w:tc>
      </w:tr>
      <w:tr w:rsidR="00901639" w14:paraId="20B8541E" w14:textId="77777777" w:rsidTr="004859CA">
        <w:tc>
          <w:tcPr>
            <w:tcW w:w="4320" w:type="dxa"/>
            <w:shd w:val="clear" w:color="auto" w:fill="4F81BD"/>
          </w:tcPr>
          <w:p w14:paraId="353F8674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6115E9D4" w14:textId="77777777" w:rsidR="00901639" w:rsidRDefault="004859CA">
            <w:r>
              <w:t>Ошибка</w:t>
            </w:r>
          </w:p>
        </w:tc>
      </w:tr>
      <w:tr w:rsidR="00901639" w14:paraId="6BFAA2E0" w14:textId="77777777" w:rsidTr="004859CA">
        <w:tc>
          <w:tcPr>
            <w:tcW w:w="4320" w:type="dxa"/>
            <w:shd w:val="clear" w:color="auto" w:fill="4F81BD"/>
          </w:tcPr>
          <w:p w14:paraId="5A7FBE2A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71AF4518" w14:textId="77777777" w:rsidR="00901639" w:rsidRDefault="004859CA">
            <w:r>
              <w:t>Ошибка</w:t>
            </w:r>
          </w:p>
        </w:tc>
      </w:tr>
      <w:tr w:rsidR="00901639" w14:paraId="1C9AC3EA" w14:textId="77777777" w:rsidTr="004859CA">
        <w:tc>
          <w:tcPr>
            <w:tcW w:w="4320" w:type="dxa"/>
            <w:shd w:val="clear" w:color="auto" w:fill="4F81BD"/>
          </w:tcPr>
          <w:p w14:paraId="094760A4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12533166" w14:textId="77777777" w:rsidR="00901639" w:rsidRDefault="004859CA">
            <w:r>
              <w:t>Пройден</w:t>
            </w:r>
          </w:p>
        </w:tc>
      </w:tr>
      <w:tr w:rsidR="00901639" w14:paraId="5661EC33" w14:textId="77777777" w:rsidTr="004859CA">
        <w:tc>
          <w:tcPr>
            <w:tcW w:w="4320" w:type="dxa"/>
            <w:shd w:val="clear" w:color="auto" w:fill="4F81BD"/>
          </w:tcPr>
          <w:p w14:paraId="785AA1C6" w14:textId="77777777" w:rsidR="00901639" w:rsidRDefault="004859CA">
            <w:r>
              <w:lastRenderedPageBreak/>
              <w:t>Предварительное условие</w:t>
            </w:r>
          </w:p>
        </w:tc>
        <w:tc>
          <w:tcPr>
            <w:tcW w:w="4320" w:type="dxa"/>
          </w:tcPr>
          <w:p w14:paraId="47FD2ADB" w14:textId="77777777" w:rsidR="00901639" w:rsidRDefault="004859CA">
            <w:r>
              <w:t>Приложение</w:t>
            </w:r>
          </w:p>
        </w:tc>
      </w:tr>
      <w:tr w:rsidR="00901639" w14:paraId="45DB8B59" w14:textId="77777777" w:rsidTr="004859CA">
        <w:tc>
          <w:tcPr>
            <w:tcW w:w="4320" w:type="dxa"/>
            <w:shd w:val="clear" w:color="auto" w:fill="4F81BD"/>
          </w:tcPr>
          <w:p w14:paraId="05AF35CD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2DAFA1B6" w14:textId="77777777" w:rsidR="00901639" w:rsidRDefault="004859CA">
            <w:r>
              <w:t>Нет расчета</w:t>
            </w:r>
          </w:p>
        </w:tc>
      </w:tr>
      <w:tr w:rsidR="00901639" w14:paraId="18F814BD" w14:textId="77777777" w:rsidTr="004859CA">
        <w:tc>
          <w:tcPr>
            <w:tcW w:w="4320" w:type="dxa"/>
            <w:shd w:val="clear" w:color="auto" w:fill="4F81BD"/>
          </w:tcPr>
          <w:p w14:paraId="127DB312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7B4B75EE" w14:textId="77777777" w:rsidR="00901639" w:rsidRDefault="004859CA">
            <w:r>
              <w:t>OK</w:t>
            </w:r>
          </w:p>
        </w:tc>
      </w:tr>
    </w:tbl>
    <w:p w14:paraId="00405215" w14:textId="77777777" w:rsidR="00901639" w:rsidRDefault="0090163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2DCC4A2A" w14:textId="77777777" w:rsidTr="004859CA">
        <w:tc>
          <w:tcPr>
            <w:tcW w:w="4320" w:type="dxa"/>
            <w:shd w:val="clear" w:color="auto" w:fill="4F81BD"/>
          </w:tcPr>
          <w:p w14:paraId="3E99A4AE" w14:textId="77777777" w:rsidR="00901639" w:rsidRDefault="004859CA">
            <w:r>
              <w:t>Тестовый пример #</w:t>
            </w:r>
          </w:p>
        </w:tc>
        <w:tc>
          <w:tcPr>
            <w:tcW w:w="4320" w:type="dxa"/>
          </w:tcPr>
          <w:p w14:paraId="274F71C5" w14:textId="77777777" w:rsidR="00901639" w:rsidRDefault="004859CA">
            <w:r>
              <w:t>TC-09</w:t>
            </w:r>
          </w:p>
        </w:tc>
      </w:tr>
      <w:tr w:rsidR="00901639" w14:paraId="46596CF8" w14:textId="77777777" w:rsidTr="004859CA">
        <w:tc>
          <w:tcPr>
            <w:tcW w:w="4320" w:type="dxa"/>
            <w:shd w:val="clear" w:color="auto" w:fill="4F81BD"/>
          </w:tcPr>
          <w:p w14:paraId="1145FE8F" w14:textId="77777777" w:rsidR="00901639" w:rsidRDefault="004859CA">
            <w:r>
              <w:t>Приоритет тестирования</w:t>
            </w:r>
          </w:p>
        </w:tc>
        <w:tc>
          <w:tcPr>
            <w:tcW w:w="4320" w:type="dxa"/>
          </w:tcPr>
          <w:p w14:paraId="45436A7F" w14:textId="77777777" w:rsidR="00901639" w:rsidRDefault="004859CA">
            <w:r>
              <w:t>Высокий</w:t>
            </w:r>
          </w:p>
        </w:tc>
      </w:tr>
      <w:tr w:rsidR="00901639" w14:paraId="36DB17E4" w14:textId="77777777" w:rsidTr="004859CA">
        <w:tc>
          <w:tcPr>
            <w:tcW w:w="4320" w:type="dxa"/>
            <w:shd w:val="clear" w:color="auto" w:fill="4F81BD"/>
          </w:tcPr>
          <w:p w14:paraId="6FB62FF8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3B5B410B" w14:textId="77777777" w:rsidR="00901639" w:rsidRDefault="004859CA">
            <w:r>
              <w:t>Пустое поле</w:t>
            </w:r>
          </w:p>
        </w:tc>
      </w:tr>
      <w:tr w:rsidR="00901639" w14:paraId="09B14E67" w14:textId="77777777" w:rsidTr="004859CA">
        <w:tc>
          <w:tcPr>
            <w:tcW w:w="4320" w:type="dxa"/>
            <w:shd w:val="clear" w:color="auto" w:fill="4F81BD"/>
          </w:tcPr>
          <w:p w14:paraId="0E3057F4" w14:textId="77777777" w:rsidR="00901639" w:rsidRDefault="004859CA">
            <w:r>
              <w:t xml:space="preserve">Краткое изложение </w:t>
            </w:r>
            <w:r>
              <w:t>теста</w:t>
            </w:r>
          </w:p>
        </w:tc>
        <w:tc>
          <w:tcPr>
            <w:tcW w:w="4320" w:type="dxa"/>
          </w:tcPr>
          <w:p w14:paraId="6FAAE21C" w14:textId="77777777" w:rsidR="00901639" w:rsidRDefault="004859CA">
            <w:r>
              <w:t>Ошибка</w:t>
            </w:r>
          </w:p>
        </w:tc>
      </w:tr>
      <w:tr w:rsidR="00901639" w14:paraId="330802E2" w14:textId="77777777" w:rsidTr="004859CA">
        <w:tc>
          <w:tcPr>
            <w:tcW w:w="4320" w:type="dxa"/>
            <w:shd w:val="clear" w:color="auto" w:fill="4F81BD"/>
          </w:tcPr>
          <w:p w14:paraId="72196D34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547F4F0A" w14:textId="77777777" w:rsidR="00901639" w:rsidRDefault="004859CA">
            <w:r>
              <w:t>1. Оставить пустым</w:t>
            </w:r>
          </w:p>
        </w:tc>
      </w:tr>
      <w:tr w:rsidR="00901639" w14:paraId="6CA6E802" w14:textId="77777777" w:rsidTr="004859CA">
        <w:tc>
          <w:tcPr>
            <w:tcW w:w="4320" w:type="dxa"/>
            <w:shd w:val="clear" w:color="auto" w:fill="4F81BD"/>
          </w:tcPr>
          <w:p w14:paraId="5563602E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606DBADF" w14:textId="77777777" w:rsidR="00901639" w:rsidRDefault="004859CA">
            <w:r>
              <w:t>-</w:t>
            </w:r>
          </w:p>
        </w:tc>
      </w:tr>
      <w:tr w:rsidR="00901639" w14:paraId="0E3E5C2A" w14:textId="77777777" w:rsidTr="004859CA">
        <w:tc>
          <w:tcPr>
            <w:tcW w:w="4320" w:type="dxa"/>
            <w:shd w:val="clear" w:color="auto" w:fill="4F81BD"/>
          </w:tcPr>
          <w:p w14:paraId="5A1F7D40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0514E914" w14:textId="77777777" w:rsidR="00901639" w:rsidRDefault="004859CA">
            <w:r>
              <w:t>Ошибка</w:t>
            </w:r>
          </w:p>
        </w:tc>
      </w:tr>
      <w:tr w:rsidR="00901639" w14:paraId="4E21DE46" w14:textId="77777777" w:rsidTr="004859CA">
        <w:tc>
          <w:tcPr>
            <w:tcW w:w="4320" w:type="dxa"/>
            <w:shd w:val="clear" w:color="auto" w:fill="4F81BD"/>
          </w:tcPr>
          <w:p w14:paraId="09627E12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228B1E9B" w14:textId="77777777" w:rsidR="00901639" w:rsidRDefault="004859CA">
            <w:r>
              <w:t>Ошибка</w:t>
            </w:r>
          </w:p>
        </w:tc>
      </w:tr>
      <w:tr w:rsidR="00901639" w14:paraId="12B242EB" w14:textId="77777777" w:rsidTr="004859CA">
        <w:tc>
          <w:tcPr>
            <w:tcW w:w="4320" w:type="dxa"/>
            <w:shd w:val="clear" w:color="auto" w:fill="4F81BD"/>
          </w:tcPr>
          <w:p w14:paraId="04590597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66382362" w14:textId="77777777" w:rsidR="00901639" w:rsidRDefault="004859CA">
            <w:r>
              <w:t>Пройден</w:t>
            </w:r>
          </w:p>
        </w:tc>
      </w:tr>
      <w:tr w:rsidR="00901639" w14:paraId="4BFA1C80" w14:textId="77777777" w:rsidTr="004859CA">
        <w:tc>
          <w:tcPr>
            <w:tcW w:w="4320" w:type="dxa"/>
            <w:shd w:val="clear" w:color="auto" w:fill="4F81BD"/>
          </w:tcPr>
          <w:p w14:paraId="5BBDDC74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1DBF38FE" w14:textId="77777777" w:rsidR="00901639" w:rsidRDefault="004859CA">
            <w:r>
              <w:t>Приложение</w:t>
            </w:r>
          </w:p>
        </w:tc>
      </w:tr>
      <w:tr w:rsidR="00901639" w14:paraId="37F8E861" w14:textId="77777777" w:rsidTr="004859CA">
        <w:tc>
          <w:tcPr>
            <w:tcW w:w="4320" w:type="dxa"/>
            <w:shd w:val="clear" w:color="auto" w:fill="4F81BD"/>
          </w:tcPr>
          <w:p w14:paraId="55242521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66B13987" w14:textId="77777777" w:rsidR="00901639" w:rsidRDefault="004859CA">
            <w:r>
              <w:t>Нет расчета</w:t>
            </w:r>
          </w:p>
        </w:tc>
      </w:tr>
      <w:tr w:rsidR="00901639" w14:paraId="075B3F8B" w14:textId="77777777" w:rsidTr="004859CA">
        <w:tc>
          <w:tcPr>
            <w:tcW w:w="4320" w:type="dxa"/>
            <w:shd w:val="clear" w:color="auto" w:fill="4F81BD"/>
          </w:tcPr>
          <w:p w14:paraId="62F7A023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50C742D1" w14:textId="77777777" w:rsidR="00901639" w:rsidRDefault="004859CA">
            <w:r>
              <w:t>OK</w:t>
            </w:r>
          </w:p>
        </w:tc>
      </w:tr>
    </w:tbl>
    <w:p w14:paraId="52A17563" w14:textId="6CEDA59B" w:rsidR="00901639" w:rsidRDefault="00901639"/>
    <w:p w14:paraId="73F72A89" w14:textId="6C27B417" w:rsidR="004859CA" w:rsidRDefault="004859CA"/>
    <w:p w14:paraId="4A34CCF7" w14:textId="66A80E3F" w:rsidR="004859CA" w:rsidRDefault="004859CA"/>
    <w:p w14:paraId="58378404" w14:textId="64D07454" w:rsidR="004859CA" w:rsidRDefault="004859CA"/>
    <w:p w14:paraId="2C0BA36B" w14:textId="5588FEBC" w:rsidR="004859CA" w:rsidRDefault="004859CA"/>
    <w:p w14:paraId="03A15B5A" w14:textId="77777777" w:rsidR="004859CA" w:rsidRDefault="004859C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309166A6" w14:textId="77777777" w:rsidTr="004859CA">
        <w:tc>
          <w:tcPr>
            <w:tcW w:w="4320" w:type="dxa"/>
            <w:shd w:val="clear" w:color="auto" w:fill="4F81BD"/>
          </w:tcPr>
          <w:p w14:paraId="17213228" w14:textId="77777777" w:rsidR="00901639" w:rsidRDefault="004859CA">
            <w:r>
              <w:lastRenderedPageBreak/>
              <w:t>Тестовый пример #</w:t>
            </w:r>
          </w:p>
        </w:tc>
        <w:tc>
          <w:tcPr>
            <w:tcW w:w="4320" w:type="dxa"/>
          </w:tcPr>
          <w:p w14:paraId="6F8DDE2D" w14:textId="77777777" w:rsidR="00901639" w:rsidRDefault="004859CA">
            <w:r>
              <w:t>TC-10</w:t>
            </w:r>
          </w:p>
        </w:tc>
      </w:tr>
      <w:tr w:rsidR="00901639" w14:paraId="266889ED" w14:textId="77777777" w:rsidTr="004859CA">
        <w:tc>
          <w:tcPr>
            <w:tcW w:w="4320" w:type="dxa"/>
            <w:shd w:val="clear" w:color="auto" w:fill="4F81BD"/>
          </w:tcPr>
          <w:p w14:paraId="551BC359" w14:textId="77777777" w:rsidR="00901639" w:rsidRDefault="004859CA">
            <w:r>
              <w:t>Приоритет тестирования</w:t>
            </w:r>
          </w:p>
        </w:tc>
        <w:tc>
          <w:tcPr>
            <w:tcW w:w="4320" w:type="dxa"/>
          </w:tcPr>
          <w:p w14:paraId="25220D64" w14:textId="77777777" w:rsidR="00901639" w:rsidRDefault="004859CA">
            <w:r>
              <w:t>Высокий</w:t>
            </w:r>
          </w:p>
        </w:tc>
      </w:tr>
      <w:tr w:rsidR="00901639" w14:paraId="63A4B13F" w14:textId="77777777" w:rsidTr="004859CA">
        <w:tc>
          <w:tcPr>
            <w:tcW w:w="4320" w:type="dxa"/>
            <w:shd w:val="clear" w:color="auto" w:fill="4F81BD"/>
          </w:tcPr>
          <w:p w14:paraId="137FFF59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3073C04A" w14:textId="77777777" w:rsidR="00901639" w:rsidRDefault="004859CA">
            <w:r>
              <w:t>Не выбран преподаватель</w:t>
            </w:r>
          </w:p>
        </w:tc>
      </w:tr>
      <w:tr w:rsidR="00901639" w14:paraId="5E0668A2" w14:textId="77777777" w:rsidTr="004859CA">
        <w:tc>
          <w:tcPr>
            <w:tcW w:w="4320" w:type="dxa"/>
            <w:shd w:val="clear" w:color="auto" w:fill="4F81BD"/>
          </w:tcPr>
          <w:p w14:paraId="403099F9" w14:textId="77777777" w:rsidR="00901639" w:rsidRDefault="004859CA">
            <w:r>
              <w:t>Краткое изложение теста</w:t>
            </w:r>
          </w:p>
        </w:tc>
        <w:tc>
          <w:tcPr>
            <w:tcW w:w="4320" w:type="dxa"/>
          </w:tcPr>
          <w:p w14:paraId="238FC85D" w14:textId="77777777" w:rsidR="00901639" w:rsidRDefault="004859CA">
            <w:r>
              <w:t>Ошибка</w:t>
            </w:r>
          </w:p>
        </w:tc>
      </w:tr>
      <w:tr w:rsidR="00901639" w14:paraId="502CDB64" w14:textId="77777777" w:rsidTr="004859CA">
        <w:tc>
          <w:tcPr>
            <w:tcW w:w="4320" w:type="dxa"/>
            <w:shd w:val="clear" w:color="auto" w:fill="4F81BD"/>
          </w:tcPr>
          <w:p w14:paraId="36E8E851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2025409F" w14:textId="77777777" w:rsidR="00901639" w:rsidRDefault="004859CA">
            <w:r>
              <w:t>1. Ввести 10</w:t>
            </w:r>
          </w:p>
        </w:tc>
      </w:tr>
      <w:tr w:rsidR="00901639" w14:paraId="6D2C0E55" w14:textId="77777777" w:rsidTr="004859CA">
        <w:tc>
          <w:tcPr>
            <w:tcW w:w="4320" w:type="dxa"/>
            <w:shd w:val="clear" w:color="auto" w:fill="4F81BD"/>
          </w:tcPr>
          <w:p w14:paraId="63E97E0B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0F95495C" w14:textId="77777777" w:rsidR="00901639" w:rsidRDefault="004859CA">
            <w:r>
              <w:t>10</w:t>
            </w:r>
          </w:p>
        </w:tc>
      </w:tr>
      <w:tr w:rsidR="00901639" w14:paraId="5592F6C0" w14:textId="77777777" w:rsidTr="004859CA">
        <w:tc>
          <w:tcPr>
            <w:tcW w:w="4320" w:type="dxa"/>
            <w:shd w:val="clear" w:color="auto" w:fill="4F81BD"/>
          </w:tcPr>
          <w:p w14:paraId="4E2ED0C2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750B824F" w14:textId="77777777" w:rsidR="00901639" w:rsidRDefault="004859CA">
            <w:r>
              <w:t>Ошибка</w:t>
            </w:r>
          </w:p>
        </w:tc>
      </w:tr>
      <w:tr w:rsidR="00901639" w14:paraId="07298522" w14:textId="77777777" w:rsidTr="004859CA">
        <w:tc>
          <w:tcPr>
            <w:tcW w:w="4320" w:type="dxa"/>
            <w:shd w:val="clear" w:color="auto" w:fill="4F81BD"/>
          </w:tcPr>
          <w:p w14:paraId="02110CE1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6327C125" w14:textId="77777777" w:rsidR="00901639" w:rsidRDefault="004859CA">
            <w:r>
              <w:t>Ошибка</w:t>
            </w:r>
          </w:p>
        </w:tc>
      </w:tr>
      <w:tr w:rsidR="00901639" w14:paraId="64E1EB25" w14:textId="77777777" w:rsidTr="004859CA">
        <w:tc>
          <w:tcPr>
            <w:tcW w:w="4320" w:type="dxa"/>
            <w:shd w:val="clear" w:color="auto" w:fill="4F81BD"/>
          </w:tcPr>
          <w:p w14:paraId="5EE527EA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18392F8D" w14:textId="77777777" w:rsidR="00901639" w:rsidRDefault="004859CA">
            <w:r>
              <w:t>Пройден</w:t>
            </w:r>
          </w:p>
        </w:tc>
      </w:tr>
      <w:tr w:rsidR="00901639" w14:paraId="3FDA036C" w14:textId="77777777" w:rsidTr="004859CA">
        <w:tc>
          <w:tcPr>
            <w:tcW w:w="4320" w:type="dxa"/>
            <w:shd w:val="clear" w:color="auto" w:fill="4F81BD"/>
          </w:tcPr>
          <w:p w14:paraId="4A06C9C0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0176A664" w14:textId="77777777" w:rsidR="00901639" w:rsidRDefault="004859CA">
            <w:r>
              <w:t>Приложение</w:t>
            </w:r>
          </w:p>
        </w:tc>
      </w:tr>
      <w:tr w:rsidR="00901639" w14:paraId="35956C0C" w14:textId="77777777" w:rsidTr="004859CA">
        <w:tc>
          <w:tcPr>
            <w:tcW w:w="4320" w:type="dxa"/>
            <w:shd w:val="clear" w:color="auto" w:fill="4F81BD"/>
          </w:tcPr>
          <w:p w14:paraId="29C22FD0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19B0FAE2" w14:textId="77777777" w:rsidR="00901639" w:rsidRDefault="004859CA">
            <w:r>
              <w:t>Нет расчета</w:t>
            </w:r>
          </w:p>
        </w:tc>
      </w:tr>
      <w:tr w:rsidR="00901639" w14:paraId="0F8F3468" w14:textId="77777777" w:rsidTr="004859CA">
        <w:tc>
          <w:tcPr>
            <w:tcW w:w="4320" w:type="dxa"/>
            <w:shd w:val="clear" w:color="auto" w:fill="4F81BD"/>
          </w:tcPr>
          <w:p w14:paraId="405EC7D3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0F24BDBA" w14:textId="77777777" w:rsidR="00901639" w:rsidRDefault="004859CA">
            <w:r>
              <w:t>OK</w:t>
            </w:r>
          </w:p>
        </w:tc>
      </w:tr>
    </w:tbl>
    <w:p w14:paraId="03DA373A" w14:textId="75A69693" w:rsidR="00901639" w:rsidRDefault="00901639"/>
    <w:p w14:paraId="12EB6E28" w14:textId="77777777" w:rsidR="004859CA" w:rsidRDefault="004859C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6"/>
        <w:gridCol w:w="4314"/>
      </w:tblGrid>
      <w:tr w:rsidR="00901639" w14:paraId="78D758DB" w14:textId="77777777" w:rsidTr="004859CA">
        <w:tc>
          <w:tcPr>
            <w:tcW w:w="4320" w:type="dxa"/>
            <w:shd w:val="clear" w:color="auto" w:fill="4F81BD"/>
          </w:tcPr>
          <w:p w14:paraId="65855D72" w14:textId="77777777" w:rsidR="00901639" w:rsidRDefault="004859CA">
            <w:r>
              <w:t>Тестовый пример #</w:t>
            </w:r>
          </w:p>
        </w:tc>
        <w:tc>
          <w:tcPr>
            <w:tcW w:w="4320" w:type="dxa"/>
          </w:tcPr>
          <w:p w14:paraId="485ED327" w14:textId="77777777" w:rsidR="00901639" w:rsidRDefault="004859CA">
            <w:r>
              <w:t>TC-11</w:t>
            </w:r>
          </w:p>
        </w:tc>
      </w:tr>
      <w:tr w:rsidR="00901639" w14:paraId="5DF8E84F" w14:textId="77777777" w:rsidTr="004859CA">
        <w:tc>
          <w:tcPr>
            <w:tcW w:w="4320" w:type="dxa"/>
            <w:shd w:val="clear" w:color="auto" w:fill="4F81BD"/>
          </w:tcPr>
          <w:p w14:paraId="7878B3A7" w14:textId="77777777" w:rsidR="00901639" w:rsidRDefault="004859CA">
            <w:r>
              <w:t>Приоритет тестирования</w:t>
            </w:r>
          </w:p>
        </w:tc>
        <w:tc>
          <w:tcPr>
            <w:tcW w:w="4320" w:type="dxa"/>
          </w:tcPr>
          <w:p w14:paraId="499115AA" w14:textId="77777777" w:rsidR="00901639" w:rsidRDefault="004859CA">
            <w:r>
              <w:t>Средний</w:t>
            </w:r>
          </w:p>
        </w:tc>
      </w:tr>
      <w:tr w:rsidR="00901639" w14:paraId="54592955" w14:textId="77777777" w:rsidTr="004859CA">
        <w:tc>
          <w:tcPr>
            <w:tcW w:w="4320" w:type="dxa"/>
            <w:shd w:val="clear" w:color="auto" w:fill="4F81BD"/>
          </w:tcPr>
          <w:p w14:paraId="30F4F877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40ECB7EF" w14:textId="77777777" w:rsidR="00901639" w:rsidRDefault="004859CA">
            <w:r>
              <w:t>Переключение налога</w:t>
            </w:r>
          </w:p>
        </w:tc>
      </w:tr>
      <w:tr w:rsidR="00901639" w14:paraId="46112201" w14:textId="77777777" w:rsidTr="004859CA">
        <w:tc>
          <w:tcPr>
            <w:tcW w:w="4320" w:type="dxa"/>
            <w:shd w:val="clear" w:color="auto" w:fill="4F81BD"/>
          </w:tcPr>
          <w:p w14:paraId="7B939617" w14:textId="77777777" w:rsidR="00901639" w:rsidRDefault="004859CA">
            <w:r>
              <w:t>Краткое изложение теста</w:t>
            </w:r>
          </w:p>
        </w:tc>
        <w:tc>
          <w:tcPr>
            <w:tcW w:w="4320" w:type="dxa"/>
          </w:tcPr>
          <w:p w14:paraId="67F1E5FE" w14:textId="77777777" w:rsidR="00901639" w:rsidRDefault="004859CA">
            <w:r>
              <w:t>UI тест</w:t>
            </w:r>
          </w:p>
        </w:tc>
      </w:tr>
      <w:tr w:rsidR="00901639" w14:paraId="76053DD1" w14:textId="77777777" w:rsidTr="004859CA">
        <w:tc>
          <w:tcPr>
            <w:tcW w:w="4320" w:type="dxa"/>
            <w:shd w:val="clear" w:color="auto" w:fill="4F81BD"/>
          </w:tcPr>
          <w:p w14:paraId="1A526D50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67384D95" w14:textId="77777777" w:rsidR="00901639" w:rsidRDefault="004859CA">
            <w:r>
              <w:t xml:space="preserve">1. </w:t>
            </w:r>
            <w:r>
              <w:t>Включить/выключить</w:t>
            </w:r>
          </w:p>
        </w:tc>
      </w:tr>
      <w:tr w:rsidR="00901639" w14:paraId="570F2C28" w14:textId="77777777" w:rsidTr="004859CA">
        <w:tc>
          <w:tcPr>
            <w:tcW w:w="4320" w:type="dxa"/>
            <w:shd w:val="clear" w:color="auto" w:fill="4F81BD"/>
          </w:tcPr>
          <w:p w14:paraId="42218252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1A916653" w14:textId="77777777" w:rsidR="00901639" w:rsidRDefault="004859CA">
            <w:r>
              <w:t>10</w:t>
            </w:r>
          </w:p>
        </w:tc>
      </w:tr>
      <w:tr w:rsidR="00901639" w14:paraId="6B2F1CF1" w14:textId="77777777" w:rsidTr="004859CA">
        <w:tc>
          <w:tcPr>
            <w:tcW w:w="4320" w:type="dxa"/>
            <w:shd w:val="clear" w:color="auto" w:fill="4F81BD"/>
          </w:tcPr>
          <w:p w14:paraId="7C1DE899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22712F45" w14:textId="77777777" w:rsidR="00901639" w:rsidRDefault="004859CA">
            <w:r>
              <w:t>Меняется</w:t>
            </w:r>
          </w:p>
        </w:tc>
      </w:tr>
      <w:tr w:rsidR="00901639" w14:paraId="0061A570" w14:textId="77777777" w:rsidTr="004859CA">
        <w:tc>
          <w:tcPr>
            <w:tcW w:w="4320" w:type="dxa"/>
            <w:shd w:val="clear" w:color="auto" w:fill="4F81BD"/>
          </w:tcPr>
          <w:p w14:paraId="09763035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16240F0A" w14:textId="77777777" w:rsidR="00901639" w:rsidRDefault="004859CA">
            <w:r>
              <w:t>Меняется</w:t>
            </w:r>
          </w:p>
        </w:tc>
      </w:tr>
      <w:tr w:rsidR="00901639" w14:paraId="3D4096B5" w14:textId="77777777" w:rsidTr="004859CA">
        <w:tc>
          <w:tcPr>
            <w:tcW w:w="4320" w:type="dxa"/>
            <w:shd w:val="clear" w:color="auto" w:fill="4F81BD"/>
          </w:tcPr>
          <w:p w14:paraId="3D147302" w14:textId="77777777" w:rsidR="00901639" w:rsidRDefault="004859CA">
            <w:r>
              <w:lastRenderedPageBreak/>
              <w:t>Статус</w:t>
            </w:r>
          </w:p>
        </w:tc>
        <w:tc>
          <w:tcPr>
            <w:tcW w:w="4320" w:type="dxa"/>
          </w:tcPr>
          <w:p w14:paraId="548CEBD8" w14:textId="77777777" w:rsidR="00901639" w:rsidRDefault="004859CA">
            <w:r>
              <w:t>Пройден</w:t>
            </w:r>
          </w:p>
        </w:tc>
      </w:tr>
      <w:tr w:rsidR="00901639" w14:paraId="4E606698" w14:textId="77777777" w:rsidTr="004859CA">
        <w:tc>
          <w:tcPr>
            <w:tcW w:w="4320" w:type="dxa"/>
            <w:shd w:val="clear" w:color="auto" w:fill="4F81BD"/>
          </w:tcPr>
          <w:p w14:paraId="71E28467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19FE5DC7" w14:textId="77777777" w:rsidR="00901639" w:rsidRDefault="004859CA">
            <w:r>
              <w:t>Приложение</w:t>
            </w:r>
          </w:p>
        </w:tc>
      </w:tr>
      <w:tr w:rsidR="00901639" w14:paraId="5CC34DED" w14:textId="77777777" w:rsidTr="004859CA">
        <w:tc>
          <w:tcPr>
            <w:tcW w:w="4320" w:type="dxa"/>
            <w:shd w:val="clear" w:color="auto" w:fill="4F81BD"/>
          </w:tcPr>
          <w:p w14:paraId="634CC41C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130C5FC9" w14:textId="77777777" w:rsidR="00901639" w:rsidRDefault="004859CA">
            <w:r>
              <w:t>OK</w:t>
            </w:r>
          </w:p>
        </w:tc>
      </w:tr>
      <w:tr w:rsidR="00901639" w14:paraId="5F5A7A9A" w14:textId="77777777" w:rsidTr="004859CA">
        <w:tc>
          <w:tcPr>
            <w:tcW w:w="4320" w:type="dxa"/>
            <w:shd w:val="clear" w:color="auto" w:fill="4F81BD"/>
          </w:tcPr>
          <w:p w14:paraId="4B9167DF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244AA9A2" w14:textId="77777777" w:rsidR="00901639" w:rsidRDefault="004859CA">
            <w:r>
              <w:t>OK</w:t>
            </w:r>
          </w:p>
        </w:tc>
      </w:tr>
    </w:tbl>
    <w:p w14:paraId="2D1E3C1D" w14:textId="060F371B" w:rsidR="00901639" w:rsidRDefault="00901639"/>
    <w:p w14:paraId="10C1CB72" w14:textId="77777777" w:rsidR="004859CA" w:rsidRDefault="004859C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7"/>
        <w:gridCol w:w="4313"/>
      </w:tblGrid>
      <w:tr w:rsidR="00901639" w14:paraId="36A92897" w14:textId="77777777" w:rsidTr="004859CA">
        <w:tc>
          <w:tcPr>
            <w:tcW w:w="4320" w:type="dxa"/>
            <w:shd w:val="clear" w:color="auto" w:fill="4F81BD"/>
          </w:tcPr>
          <w:p w14:paraId="7BF4FA06" w14:textId="77777777" w:rsidR="00901639" w:rsidRDefault="004859CA">
            <w:r>
              <w:t>Тестовый пример #</w:t>
            </w:r>
          </w:p>
        </w:tc>
        <w:tc>
          <w:tcPr>
            <w:tcW w:w="4320" w:type="dxa"/>
          </w:tcPr>
          <w:p w14:paraId="0028C20D" w14:textId="77777777" w:rsidR="00901639" w:rsidRDefault="004859CA">
            <w:r>
              <w:t>TC-12</w:t>
            </w:r>
          </w:p>
        </w:tc>
      </w:tr>
      <w:tr w:rsidR="00901639" w14:paraId="6A36B279" w14:textId="77777777" w:rsidTr="004859CA">
        <w:tc>
          <w:tcPr>
            <w:tcW w:w="4320" w:type="dxa"/>
            <w:shd w:val="clear" w:color="auto" w:fill="4F81BD"/>
          </w:tcPr>
          <w:p w14:paraId="128707B8" w14:textId="77777777" w:rsidR="00901639" w:rsidRDefault="004859CA">
            <w:r>
              <w:t xml:space="preserve">Приоритет </w:t>
            </w:r>
            <w:r>
              <w:t>тестирования</w:t>
            </w:r>
          </w:p>
        </w:tc>
        <w:tc>
          <w:tcPr>
            <w:tcW w:w="4320" w:type="dxa"/>
          </w:tcPr>
          <w:p w14:paraId="613FDE0E" w14:textId="77777777" w:rsidR="00901639" w:rsidRDefault="004859CA">
            <w:r>
              <w:t>Средний</w:t>
            </w:r>
          </w:p>
        </w:tc>
      </w:tr>
      <w:tr w:rsidR="00901639" w14:paraId="1CB53560" w14:textId="77777777" w:rsidTr="004859CA">
        <w:tc>
          <w:tcPr>
            <w:tcW w:w="4320" w:type="dxa"/>
            <w:shd w:val="clear" w:color="auto" w:fill="4F81BD"/>
          </w:tcPr>
          <w:p w14:paraId="4F69C1AB" w14:textId="77777777" w:rsidR="00901639" w:rsidRDefault="004859CA">
            <w:r>
              <w:t>Заголовок/название теста</w:t>
            </w:r>
          </w:p>
        </w:tc>
        <w:tc>
          <w:tcPr>
            <w:tcW w:w="4320" w:type="dxa"/>
          </w:tcPr>
          <w:p w14:paraId="2737A4AD" w14:textId="77777777" w:rsidR="00901639" w:rsidRDefault="004859CA">
            <w:r>
              <w:t>Большое значение</w:t>
            </w:r>
          </w:p>
        </w:tc>
      </w:tr>
      <w:tr w:rsidR="00901639" w14:paraId="292D7C23" w14:textId="77777777" w:rsidTr="004859CA">
        <w:tc>
          <w:tcPr>
            <w:tcW w:w="4320" w:type="dxa"/>
            <w:shd w:val="clear" w:color="auto" w:fill="4F81BD"/>
          </w:tcPr>
          <w:p w14:paraId="6ECD6403" w14:textId="77777777" w:rsidR="00901639" w:rsidRDefault="004859CA">
            <w:r>
              <w:t>Краткое изложение теста</w:t>
            </w:r>
          </w:p>
        </w:tc>
        <w:tc>
          <w:tcPr>
            <w:tcW w:w="4320" w:type="dxa"/>
          </w:tcPr>
          <w:p w14:paraId="5882B383" w14:textId="77777777" w:rsidR="00901639" w:rsidRDefault="004859CA">
            <w:r>
              <w:t>Нагрузка</w:t>
            </w:r>
          </w:p>
        </w:tc>
      </w:tr>
      <w:tr w:rsidR="00901639" w14:paraId="459666B7" w14:textId="77777777" w:rsidTr="004859CA">
        <w:tc>
          <w:tcPr>
            <w:tcW w:w="4320" w:type="dxa"/>
            <w:shd w:val="clear" w:color="auto" w:fill="4F81BD"/>
          </w:tcPr>
          <w:p w14:paraId="5100127F" w14:textId="77777777" w:rsidR="00901639" w:rsidRDefault="004859CA">
            <w:r>
              <w:t>Этапы теста</w:t>
            </w:r>
          </w:p>
        </w:tc>
        <w:tc>
          <w:tcPr>
            <w:tcW w:w="4320" w:type="dxa"/>
          </w:tcPr>
          <w:p w14:paraId="0AD26C6E" w14:textId="77777777" w:rsidR="00901639" w:rsidRDefault="004859CA">
            <w:r>
              <w:t>1. Ввести 1000</w:t>
            </w:r>
          </w:p>
        </w:tc>
      </w:tr>
      <w:tr w:rsidR="00901639" w14:paraId="33951804" w14:textId="77777777" w:rsidTr="004859CA">
        <w:tc>
          <w:tcPr>
            <w:tcW w:w="4320" w:type="dxa"/>
            <w:shd w:val="clear" w:color="auto" w:fill="4F81BD"/>
          </w:tcPr>
          <w:p w14:paraId="35EF6182" w14:textId="77777777" w:rsidR="00901639" w:rsidRDefault="004859CA">
            <w:r>
              <w:t>Тестовые данные</w:t>
            </w:r>
          </w:p>
        </w:tc>
        <w:tc>
          <w:tcPr>
            <w:tcW w:w="4320" w:type="dxa"/>
          </w:tcPr>
          <w:p w14:paraId="3B7C88B3" w14:textId="77777777" w:rsidR="00901639" w:rsidRDefault="004859CA">
            <w:r>
              <w:t>1000</w:t>
            </w:r>
          </w:p>
        </w:tc>
      </w:tr>
      <w:tr w:rsidR="00901639" w14:paraId="75E33C86" w14:textId="77777777" w:rsidTr="004859CA">
        <w:tc>
          <w:tcPr>
            <w:tcW w:w="4320" w:type="dxa"/>
            <w:shd w:val="clear" w:color="auto" w:fill="4F81BD"/>
          </w:tcPr>
          <w:p w14:paraId="79C714E3" w14:textId="77777777" w:rsidR="00901639" w:rsidRDefault="004859CA">
            <w:r>
              <w:t>Ожидаемый результат</w:t>
            </w:r>
          </w:p>
        </w:tc>
        <w:tc>
          <w:tcPr>
            <w:tcW w:w="4320" w:type="dxa"/>
          </w:tcPr>
          <w:p w14:paraId="65793496" w14:textId="77777777" w:rsidR="00901639" w:rsidRDefault="004859CA">
            <w:r>
              <w:t>Корректный расчет</w:t>
            </w:r>
          </w:p>
        </w:tc>
      </w:tr>
      <w:tr w:rsidR="00901639" w14:paraId="4A66085B" w14:textId="77777777" w:rsidTr="004859CA">
        <w:tc>
          <w:tcPr>
            <w:tcW w:w="4320" w:type="dxa"/>
            <w:shd w:val="clear" w:color="auto" w:fill="4F81BD"/>
          </w:tcPr>
          <w:p w14:paraId="2995DF4F" w14:textId="77777777" w:rsidR="00901639" w:rsidRDefault="004859CA">
            <w:r>
              <w:t>Фактический результат</w:t>
            </w:r>
          </w:p>
        </w:tc>
        <w:tc>
          <w:tcPr>
            <w:tcW w:w="4320" w:type="dxa"/>
          </w:tcPr>
          <w:p w14:paraId="75A4B2A3" w14:textId="77777777" w:rsidR="00901639" w:rsidRDefault="004859CA">
            <w:r>
              <w:t>Корректный расчет</w:t>
            </w:r>
          </w:p>
        </w:tc>
      </w:tr>
      <w:tr w:rsidR="00901639" w14:paraId="234A23B8" w14:textId="77777777" w:rsidTr="004859CA">
        <w:tc>
          <w:tcPr>
            <w:tcW w:w="4320" w:type="dxa"/>
            <w:shd w:val="clear" w:color="auto" w:fill="4F81BD"/>
          </w:tcPr>
          <w:p w14:paraId="475B6FB0" w14:textId="77777777" w:rsidR="00901639" w:rsidRDefault="004859CA">
            <w:r>
              <w:t>Статус</w:t>
            </w:r>
          </w:p>
        </w:tc>
        <w:tc>
          <w:tcPr>
            <w:tcW w:w="4320" w:type="dxa"/>
          </w:tcPr>
          <w:p w14:paraId="19D88A9B" w14:textId="77777777" w:rsidR="00901639" w:rsidRDefault="004859CA">
            <w:r>
              <w:t>Пройден</w:t>
            </w:r>
          </w:p>
        </w:tc>
      </w:tr>
      <w:tr w:rsidR="00901639" w14:paraId="3EEAE889" w14:textId="77777777" w:rsidTr="004859CA">
        <w:tc>
          <w:tcPr>
            <w:tcW w:w="4320" w:type="dxa"/>
            <w:shd w:val="clear" w:color="auto" w:fill="4F81BD"/>
          </w:tcPr>
          <w:p w14:paraId="6E49014A" w14:textId="77777777" w:rsidR="00901639" w:rsidRDefault="004859CA">
            <w:r>
              <w:t>Предварительное условие</w:t>
            </w:r>
          </w:p>
        </w:tc>
        <w:tc>
          <w:tcPr>
            <w:tcW w:w="4320" w:type="dxa"/>
          </w:tcPr>
          <w:p w14:paraId="01C35D9C" w14:textId="77777777" w:rsidR="00901639" w:rsidRDefault="004859CA">
            <w:r>
              <w:t>Приложение</w:t>
            </w:r>
          </w:p>
        </w:tc>
      </w:tr>
      <w:tr w:rsidR="00901639" w14:paraId="149D5476" w14:textId="77777777" w:rsidTr="004859CA">
        <w:tc>
          <w:tcPr>
            <w:tcW w:w="4320" w:type="dxa"/>
            <w:shd w:val="clear" w:color="auto" w:fill="4F81BD"/>
          </w:tcPr>
          <w:p w14:paraId="54E7B8D2" w14:textId="77777777" w:rsidR="00901639" w:rsidRDefault="004859CA">
            <w:r>
              <w:t>Постусловие</w:t>
            </w:r>
          </w:p>
        </w:tc>
        <w:tc>
          <w:tcPr>
            <w:tcW w:w="4320" w:type="dxa"/>
          </w:tcPr>
          <w:p w14:paraId="58AA3418" w14:textId="77777777" w:rsidR="00901639" w:rsidRDefault="004859CA">
            <w:r>
              <w:t>OK</w:t>
            </w:r>
          </w:p>
        </w:tc>
      </w:tr>
      <w:tr w:rsidR="00901639" w14:paraId="5863DECA" w14:textId="77777777" w:rsidTr="004859CA">
        <w:tc>
          <w:tcPr>
            <w:tcW w:w="4320" w:type="dxa"/>
            <w:shd w:val="clear" w:color="auto" w:fill="4F81BD"/>
          </w:tcPr>
          <w:p w14:paraId="72BE013D" w14:textId="77777777" w:rsidR="00901639" w:rsidRDefault="004859CA">
            <w:r>
              <w:t>Примечания/комментарии</w:t>
            </w:r>
          </w:p>
        </w:tc>
        <w:tc>
          <w:tcPr>
            <w:tcW w:w="4320" w:type="dxa"/>
          </w:tcPr>
          <w:p w14:paraId="7E428136" w14:textId="77777777" w:rsidR="00901639" w:rsidRDefault="004859CA">
            <w:r>
              <w:t>OK</w:t>
            </w:r>
          </w:p>
        </w:tc>
      </w:tr>
    </w:tbl>
    <w:p w14:paraId="0A66D410" w14:textId="77777777" w:rsidR="00901639" w:rsidRDefault="00901639"/>
    <w:sectPr w:rsidR="009016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59CA"/>
    <w:rsid w:val="0090163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1D61FA"/>
  <w14:defaultImageDpi w14:val="300"/>
  <w15:docId w15:val="{5D7798C9-C711-4E70-8C53-A5C14D8A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Марков</cp:lastModifiedBy>
  <cp:revision>2</cp:revision>
  <dcterms:created xsi:type="dcterms:W3CDTF">2026-04-02T10:36:00Z</dcterms:created>
  <dcterms:modified xsi:type="dcterms:W3CDTF">2026-04-02T10:36:00Z</dcterms:modified>
  <cp:category/>
</cp:coreProperties>
</file>